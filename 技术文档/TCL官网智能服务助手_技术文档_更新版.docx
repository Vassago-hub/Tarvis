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B1BB" w14:textId="4717E25D" w:rsidR="00633454" w:rsidRDefault="0072248E">
      <w:pPr>
        <w:pStyle w:val="aa"/>
        <w:rPr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Tarvis</w:t>
      </w:r>
      <w:r w:rsidR="00000000">
        <w:rPr>
          <w:rFonts w:ascii="微软雅黑" w:eastAsia="微软雅黑" w:hAnsi="微软雅黑"/>
          <w:lang w:eastAsia="zh-CN"/>
        </w:rPr>
        <w:t>智能服务助手技术文档</w:t>
      </w:r>
    </w:p>
    <w:p w14:paraId="50281E16" w14:textId="77777777" w:rsidR="0063345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项目背景与解决的问题</w:t>
      </w:r>
    </w:p>
    <w:p w14:paraId="2E1712F3" w14:textId="77777777" w:rsidR="00633454" w:rsidRDefault="00000000">
      <w:pPr>
        <w:rPr>
          <w:lang w:eastAsia="zh-CN"/>
        </w:rPr>
      </w:pPr>
      <w:r>
        <w:rPr>
          <w:lang w:eastAsia="zh-CN"/>
        </w:rPr>
        <w:t>当前消费电子与家电市场已经从</w:t>
      </w:r>
      <w:proofErr w:type="gramStart"/>
      <w:r>
        <w:rPr>
          <w:lang w:eastAsia="zh-CN"/>
        </w:rPr>
        <w:t>单一官网浏览</w:t>
      </w:r>
      <w:proofErr w:type="gramEnd"/>
      <w:r>
        <w:rPr>
          <w:lang w:eastAsia="zh-CN"/>
        </w:rPr>
        <w:t>、单一电商平台购买，演变为官网、电商平台、内容社区、直播间、线下门店、搜索引擎和 AI 助手并存的多入口场景。用户在购买、报修、咨询、对比和售后过程中需要不断切换页面与渠道。信息并不稀缺，真正稀缺的是用户的注意力和持续完成任务的耐心。</w:t>
      </w:r>
    </w:p>
    <w:p w14:paraId="463ECFC4" w14:textId="77777777" w:rsidR="00633454" w:rsidRDefault="00000000">
      <w:pPr>
        <w:rPr>
          <w:lang w:eastAsia="zh-CN"/>
        </w:rPr>
      </w:pPr>
      <w:r>
        <w:rPr>
          <w:lang w:eastAsia="zh-CN"/>
        </w:rPr>
        <w:t>在这种环境下，品牌</w:t>
      </w:r>
      <w:proofErr w:type="gramStart"/>
      <w:r>
        <w:rPr>
          <w:lang w:eastAsia="zh-CN"/>
        </w:rPr>
        <w:t>官网面临</w:t>
      </w:r>
      <w:proofErr w:type="gramEnd"/>
      <w:r>
        <w:rPr>
          <w:lang w:eastAsia="zh-CN"/>
        </w:rPr>
        <w:t>三个现实矛盾：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33454" w14:paraId="731E092D" w14:textId="77777777"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563B9" w14:textId="77777777" w:rsidR="00633454" w:rsidRDefault="00000000">
            <w:pPr>
              <w:spacing w:after="0"/>
            </w:pPr>
            <w:proofErr w:type="spellStart"/>
            <w:r>
              <w:rPr>
                <w:b/>
                <w:sz w:val="19"/>
              </w:rPr>
              <w:t>矛盾</w:t>
            </w:r>
            <w:proofErr w:type="spellEnd"/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FA206" w14:textId="77777777" w:rsidR="00633454" w:rsidRDefault="00000000">
            <w:pPr>
              <w:spacing w:after="0"/>
            </w:pPr>
            <w:r>
              <w:rPr>
                <w:b/>
                <w:sz w:val="19"/>
              </w:rPr>
              <w:t>现状</w:t>
            </w:r>
          </w:p>
        </w:tc>
        <w:tc>
          <w:tcPr>
            <w:tcW w:w="312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796B8" w14:textId="77777777" w:rsidR="00633454" w:rsidRDefault="00000000">
            <w:pPr>
              <w:spacing w:after="0"/>
            </w:pPr>
            <w:r>
              <w:rPr>
                <w:b/>
                <w:sz w:val="19"/>
              </w:rPr>
              <w:t>本项目目标</w:t>
            </w:r>
          </w:p>
        </w:tc>
      </w:tr>
      <w:tr w:rsidR="00633454" w14:paraId="328A21A4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2F89C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用户需求复杂化 vs </w:t>
            </w:r>
            <w:proofErr w:type="gramStart"/>
            <w:r>
              <w:rPr>
                <w:sz w:val="19"/>
                <w:lang w:eastAsia="zh-CN"/>
              </w:rPr>
              <w:t>官网能力</w:t>
            </w:r>
            <w:proofErr w:type="gramEnd"/>
            <w:r>
              <w:rPr>
                <w:sz w:val="19"/>
                <w:lang w:eastAsia="zh-CN"/>
              </w:rPr>
              <w:t>静态化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85CDA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用户需要理解产品、服务、故障、政策和入口，</w:t>
            </w:r>
            <w:proofErr w:type="gramStart"/>
            <w:r>
              <w:rPr>
                <w:sz w:val="19"/>
                <w:lang w:eastAsia="zh-CN"/>
              </w:rPr>
              <w:t>但官网</w:t>
            </w:r>
            <w:proofErr w:type="gramEnd"/>
            <w:r>
              <w:rPr>
                <w:sz w:val="19"/>
                <w:lang w:eastAsia="zh-CN"/>
              </w:rPr>
              <w:t>仍主要承担信息展示功能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EEB6A" w14:textId="77777777" w:rsidR="00633454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让官网能够</w:t>
            </w:r>
            <w:proofErr w:type="gramEnd"/>
            <w:r>
              <w:rPr>
                <w:sz w:val="19"/>
                <w:lang w:eastAsia="zh-CN"/>
              </w:rPr>
              <w:t>理解用户意图，主动引导用户完成服务任务</w:t>
            </w:r>
          </w:p>
        </w:tc>
      </w:tr>
      <w:tr w:rsidR="00633454" w14:paraId="107EFC3A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96C23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注意力稀缺 vs 体验链路割裂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67991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用户需要在多个页面跳转、阅读、判断和操作，注意力被严重分散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29D73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用智能体压缩查找、判断和操作路径，减少无效跳转</w:t>
            </w:r>
          </w:p>
        </w:tc>
      </w:tr>
      <w:tr w:rsidR="00633454" w14:paraId="4DD17910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F006E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品牌数字阵地建设 vs 用户入口分散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0611D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用户入口被平台、电商和 AI 搜索重新分配，品牌</w:t>
            </w:r>
            <w:proofErr w:type="gramStart"/>
            <w:r>
              <w:rPr>
                <w:sz w:val="19"/>
                <w:lang w:eastAsia="zh-CN"/>
              </w:rPr>
              <w:t>官网容易</w:t>
            </w:r>
            <w:proofErr w:type="gramEnd"/>
            <w:r>
              <w:rPr>
                <w:sz w:val="19"/>
                <w:lang w:eastAsia="zh-CN"/>
              </w:rPr>
              <w:t>退化为静态资料库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A77C4" w14:textId="77777777" w:rsidR="00633454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把官网升级</w:t>
            </w:r>
            <w:proofErr w:type="gramEnd"/>
            <w:r>
              <w:rPr>
                <w:sz w:val="19"/>
                <w:lang w:eastAsia="zh-CN"/>
              </w:rPr>
              <w:t>为可信、可解释、可持续服务用户的智能入口</w:t>
            </w:r>
          </w:p>
        </w:tc>
      </w:tr>
    </w:tbl>
    <w:p w14:paraId="781E3300" w14:textId="77777777" w:rsidR="00633454" w:rsidRDefault="00633454">
      <w:pPr>
        <w:rPr>
          <w:lang w:eastAsia="zh-CN"/>
        </w:rPr>
      </w:pPr>
    </w:p>
    <w:p w14:paraId="39977F30" w14:textId="77777777" w:rsidR="00633454" w:rsidRDefault="00000000">
      <w:pPr>
        <w:rPr>
          <w:lang w:eastAsia="zh-CN"/>
        </w:rPr>
      </w:pPr>
      <w:proofErr w:type="gramStart"/>
      <w:r>
        <w:rPr>
          <w:lang w:eastAsia="zh-CN"/>
        </w:rPr>
        <w:t>传统官网常见</w:t>
      </w:r>
      <w:proofErr w:type="gramEnd"/>
      <w:r>
        <w:rPr>
          <w:lang w:eastAsia="zh-CN"/>
        </w:rPr>
        <w:t>短板包括：页面仍停留在“信息展示窗口”阶段；用户需要自己查找产品、理解参数、对比系列；</w:t>
      </w:r>
      <w:proofErr w:type="gramStart"/>
      <w:r>
        <w:rPr>
          <w:lang w:eastAsia="zh-CN"/>
        </w:rPr>
        <w:t>客服常采用</w:t>
      </w:r>
      <w:proofErr w:type="gramEnd"/>
      <w:r>
        <w:rPr>
          <w:lang w:eastAsia="zh-CN"/>
        </w:rPr>
        <w:t>“问答 + 链接”模式，能回答但很少真正替用户完成任务；售后、维修、投诉、商用合作等路径分散，用户需要自行判断下一步。</w:t>
      </w:r>
    </w:p>
    <w:p w14:paraId="03F71568" w14:textId="77777777" w:rsidR="00633454" w:rsidRDefault="00000000">
      <w:pPr>
        <w:rPr>
          <w:lang w:eastAsia="zh-CN"/>
        </w:rPr>
      </w:pPr>
      <w:r>
        <w:rPr>
          <w:lang w:eastAsia="zh-CN"/>
        </w:rPr>
        <w:t>本项目基于 Page Agent 构建“TCL 官网智能服务助手”。它不是单纯的 FAQ 问答机器人，而是一个可以读取当前网页结构、理解用户意图、调用受控网页工具并完成多步操作</w:t>
      </w:r>
      <w:proofErr w:type="gramStart"/>
      <w:r>
        <w:rPr>
          <w:lang w:eastAsia="zh-CN"/>
        </w:rPr>
        <w:t>的官网智能</w:t>
      </w:r>
      <w:proofErr w:type="gramEnd"/>
      <w:r>
        <w:rPr>
          <w:lang w:eastAsia="zh-CN"/>
        </w:rPr>
        <w:t>体。它的目标是</w:t>
      </w:r>
      <w:proofErr w:type="gramStart"/>
      <w:r>
        <w:rPr>
          <w:lang w:eastAsia="zh-CN"/>
        </w:rPr>
        <w:t>让官网从</w:t>
      </w:r>
      <w:proofErr w:type="gramEnd"/>
      <w:r>
        <w:rPr>
          <w:lang w:eastAsia="zh-CN"/>
        </w:rPr>
        <w:t>“被动展示信息”升级为“主动帮助用户完成任务”的智能服务体。</w:t>
      </w:r>
    </w:p>
    <w:p w14:paraId="38FCD667" w14:textId="77777777" w:rsidR="00633454" w:rsidRDefault="00000000">
      <w:pPr>
        <w:rPr>
          <w:lang w:eastAsia="zh-CN"/>
        </w:rPr>
      </w:pPr>
      <w:r>
        <w:rPr>
          <w:lang w:eastAsia="zh-CN"/>
        </w:rPr>
        <w:t xml:space="preserve">结合本项目现有代码实现，第一阶段聚焦 TCL </w:t>
      </w:r>
      <w:proofErr w:type="gramStart"/>
      <w:r>
        <w:rPr>
          <w:lang w:eastAsia="zh-CN"/>
        </w:rPr>
        <w:t>官网服务</w:t>
      </w:r>
      <w:proofErr w:type="gramEnd"/>
      <w:r>
        <w:rPr>
          <w:lang w:eastAsia="zh-CN"/>
        </w:rPr>
        <w:t>场景中的高频、低风险、可演示任务：</w:t>
      </w:r>
    </w:p>
    <w:p w14:paraId="56B9F9EB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售后报修入口导航：帮助用户找到家电服务、个人产品服务、维修预约等入口。</w:t>
      </w:r>
    </w:p>
    <w:p w14:paraId="37B597AB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人工客服入口分流：识别人工客服、投诉、不满等诉求，并在必要时转人工。</w:t>
      </w:r>
    </w:p>
    <w:p w14:paraId="4C885928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高频故障安全排查：对空调 E1、电视黑屏、洗衣机不脱水等问题给出安全优先的排查步骤。</w:t>
      </w:r>
    </w:p>
    <w:p w14:paraId="25D12BCC" w14:textId="77777777" w:rsidR="00633454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官网产品</w:t>
      </w:r>
      <w:proofErr w:type="gramEnd"/>
      <w:r>
        <w:rPr>
          <w:lang w:eastAsia="zh-CN"/>
        </w:rPr>
        <w:t>与服务页面导航：帮助用户找到电视、空调、冰箱、洗衣机、智能门锁等产品页面。</w:t>
      </w:r>
    </w:p>
    <w:p w14:paraId="648A09E6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商用、光伏、工程、合作类请求分流：将复杂商务类需求引导到更合适的官方入口或人工渠道。</w:t>
      </w:r>
    </w:p>
    <w:p w14:paraId="1EAA9FC3" w14:textId="77777777" w:rsidR="00633454" w:rsidRDefault="00000000">
      <w:pPr>
        <w:rPr>
          <w:lang w:eastAsia="zh-CN"/>
        </w:rPr>
      </w:pPr>
      <w:r>
        <w:rPr>
          <w:lang w:eastAsia="zh-CN"/>
        </w:rPr>
        <w:t>项目特别强调“可信与可控”。为避免 AI 助手变成不可解释的黑箱，本项目坚持三项原则：</w:t>
      </w:r>
    </w:p>
    <w:p w14:paraId="12BFC233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用户确认制：涉及购买、支付、登录、验证码、隐私信息、售后表单提交等关键动作时，必须由用户确认或手动完成。</w:t>
      </w:r>
    </w:p>
    <w:p w14:paraId="6189E781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可解释执行：助手需要说明推荐、拦截或转人工的理由，尽量明确依据来自页面信息、用户输入还是业务规则。</w:t>
      </w:r>
    </w:p>
    <w:p w14:paraId="02833CEC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保留人工接管：投诉、安全风险、赔付、费用、账号、订单等复杂问题优先转人工，保留原始页面路径和退出权。</w:t>
      </w:r>
    </w:p>
    <w:p w14:paraId="7FC4E347" w14:textId="77777777" w:rsidR="00633454" w:rsidRDefault="00000000">
      <w:pPr>
        <w:rPr>
          <w:lang w:eastAsia="zh-CN"/>
        </w:rPr>
      </w:pPr>
      <w:r>
        <w:rPr>
          <w:lang w:eastAsia="zh-CN"/>
        </w:rPr>
        <w:t>因此，本智能体不替代人工客服，不承诺维修费用、排队时间、库存、赔付结果，也不会在未经确认的情况下提交隐私信息。它解决的不是单一客服问答问题，而是数字消费场景中的系统性问题：用户需求越来越复杂、注意力越来越稀缺、</w:t>
      </w:r>
      <w:proofErr w:type="gramStart"/>
      <w:r>
        <w:rPr>
          <w:lang w:eastAsia="zh-CN"/>
        </w:rPr>
        <w:t>官网服务</w:t>
      </w:r>
      <w:proofErr w:type="gramEnd"/>
      <w:r>
        <w:rPr>
          <w:lang w:eastAsia="zh-CN"/>
        </w:rPr>
        <w:t xml:space="preserve">路径越来越分散。最终目标是让 TCL </w:t>
      </w:r>
      <w:proofErr w:type="gramStart"/>
      <w:r>
        <w:rPr>
          <w:lang w:eastAsia="zh-CN"/>
        </w:rPr>
        <w:t>官网成为</w:t>
      </w:r>
      <w:proofErr w:type="gramEnd"/>
      <w:r>
        <w:rPr>
          <w:lang w:eastAsia="zh-CN"/>
        </w:rPr>
        <w:t>可执行、可解释、可信任的智能服务入口。</w:t>
      </w:r>
    </w:p>
    <w:p w14:paraId="3F5007D1" w14:textId="77777777" w:rsidR="00633454" w:rsidRDefault="00000000">
      <w:pPr>
        <w:pStyle w:val="1"/>
      </w:pPr>
      <w:r>
        <w:rPr>
          <w:rFonts w:ascii="微软雅黑" w:eastAsia="微软雅黑" w:hAnsi="微软雅黑"/>
        </w:rPr>
        <w:t xml:space="preserve">2. </w:t>
      </w:r>
      <w:proofErr w:type="spellStart"/>
      <w:r>
        <w:rPr>
          <w:rFonts w:ascii="微软雅黑" w:eastAsia="微软雅黑" w:hAnsi="微软雅黑"/>
        </w:rPr>
        <w:t>使用的技术栈</w:t>
      </w:r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33454" w14:paraId="4E22C31B" w14:textId="77777777"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8B26A" w14:textId="77777777" w:rsidR="00633454" w:rsidRDefault="00000000">
            <w:pPr>
              <w:spacing w:after="0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19661" w14:textId="77777777" w:rsidR="00633454" w:rsidRDefault="00000000">
            <w:pPr>
              <w:spacing w:after="0"/>
            </w:pPr>
            <w:r>
              <w:rPr>
                <w:b/>
                <w:sz w:val="19"/>
              </w:rPr>
              <w:t>技术</w:t>
            </w:r>
          </w:p>
        </w:tc>
      </w:tr>
      <w:tr w:rsidR="00633454" w14:paraId="68F1EFE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3C1AB" w14:textId="77777777" w:rsidR="00633454" w:rsidRDefault="00000000">
            <w:pPr>
              <w:spacing w:after="0"/>
            </w:pPr>
            <w:r>
              <w:rPr>
                <w:sz w:val="19"/>
              </w:rPr>
              <w:t>编程语言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9954F" w14:textId="77777777" w:rsidR="00633454" w:rsidRDefault="00000000">
            <w:pPr>
              <w:spacing w:after="0"/>
            </w:pPr>
            <w:r>
              <w:rPr>
                <w:sz w:val="19"/>
              </w:rPr>
              <w:t>TypeScript</w:t>
            </w:r>
          </w:p>
        </w:tc>
      </w:tr>
      <w:tr w:rsidR="00633454" w14:paraId="3313056B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C986E" w14:textId="77777777" w:rsidR="00633454" w:rsidRDefault="00000000">
            <w:pPr>
              <w:spacing w:after="0"/>
            </w:pPr>
            <w:r>
              <w:rPr>
                <w:sz w:val="19"/>
              </w:rPr>
              <w:t>前端框架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079F2" w14:textId="77777777" w:rsidR="00633454" w:rsidRDefault="00000000">
            <w:pPr>
              <w:spacing w:after="0"/>
            </w:pPr>
            <w:r>
              <w:rPr>
                <w:sz w:val="19"/>
              </w:rPr>
              <w:t>React, Vite, Tailwind CSS, wouter</w:t>
            </w:r>
          </w:p>
        </w:tc>
      </w:tr>
      <w:tr w:rsidR="00633454" w14:paraId="72369D59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39ECD" w14:textId="77777777" w:rsidR="00633454" w:rsidRDefault="00000000">
            <w:pPr>
              <w:spacing w:after="0"/>
            </w:pPr>
            <w:r>
              <w:rPr>
                <w:sz w:val="19"/>
              </w:rPr>
              <w:t>智能体框架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022E0" w14:textId="77777777" w:rsidR="00633454" w:rsidRDefault="00000000">
            <w:pPr>
              <w:spacing w:after="0"/>
            </w:pPr>
            <w:r>
              <w:rPr>
                <w:sz w:val="19"/>
              </w:rPr>
              <w:t>Page Agent monorepo 自研框架</w:t>
            </w:r>
          </w:p>
        </w:tc>
      </w:tr>
      <w:tr w:rsidR="00633454" w14:paraId="2116218C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F6574" w14:textId="77777777" w:rsidR="00633454" w:rsidRDefault="00000000">
            <w:pPr>
              <w:spacing w:after="0"/>
            </w:pPr>
            <w:r>
              <w:rPr>
                <w:sz w:val="19"/>
              </w:rPr>
              <w:t>大模型接入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3F25F" w14:textId="77777777" w:rsidR="00633454" w:rsidRDefault="00000000">
            <w:pPr>
              <w:spacing w:after="0"/>
            </w:pPr>
            <w:r>
              <w:rPr>
                <w:sz w:val="19"/>
              </w:rPr>
              <w:t xml:space="preserve">OpenAI-compatible API 客户端，可配置 </w:t>
            </w:r>
            <w:r>
              <w:rPr>
                <w:color w:val="1F2937"/>
                <w:sz w:val="19"/>
              </w:rPr>
              <w:t>baseURL</w:t>
            </w:r>
            <w:r>
              <w:rPr>
                <w:sz w:val="19"/>
              </w:rPr>
              <w:t>、</w:t>
            </w:r>
            <w:r>
              <w:rPr>
                <w:color w:val="1F2937"/>
                <w:sz w:val="19"/>
              </w:rPr>
              <w:t>model</w:t>
            </w:r>
            <w:r>
              <w:rPr>
                <w:sz w:val="19"/>
              </w:rPr>
              <w:t>、</w:t>
            </w:r>
            <w:r>
              <w:rPr>
                <w:color w:val="1F2937"/>
                <w:sz w:val="19"/>
              </w:rPr>
              <w:t>apiKey</w:t>
            </w:r>
          </w:p>
        </w:tc>
      </w:tr>
      <w:tr w:rsidR="00633454" w14:paraId="3FAB2AF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1B539" w14:textId="77777777" w:rsidR="00633454" w:rsidRDefault="00000000">
            <w:pPr>
              <w:spacing w:after="0"/>
            </w:pPr>
            <w:r>
              <w:rPr>
                <w:sz w:val="19"/>
              </w:rPr>
              <w:t>DOM 工具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242D7" w14:textId="77777777" w:rsidR="00633454" w:rsidRDefault="00000000">
            <w:pPr>
              <w:spacing w:after="0"/>
            </w:pPr>
            <w:r>
              <w:rPr>
                <w:sz w:val="19"/>
              </w:rPr>
              <w:t>PageController：DOM 抽取、简化、点击、输入、滚动、元素元数据</w:t>
            </w:r>
          </w:p>
        </w:tc>
      </w:tr>
      <w:tr w:rsidR="00633454" w14:paraId="3BB93B46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C1F0C" w14:textId="77777777" w:rsidR="00633454" w:rsidRDefault="00000000">
            <w:pPr>
              <w:spacing w:after="0"/>
            </w:pPr>
            <w:r>
              <w:rPr>
                <w:sz w:val="19"/>
              </w:rPr>
              <w:t>用户界面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FD69F" w14:textId="77777777" w:rsidR="00633454" w:rsidRDefault="00000000">
            <w:pPr>
              <w:spacing w:after="0"/>
            </w:pPr>
            <w:r>
              <w:rPr>
                <w:color w:val="1F2937"/>
                <w:sz w:val="19"/>
              </w:rPr>
              <w:t>@page-agent/ui</w:t>
            </w:r>
            <w:r>
              <w:rPr>
                <w:sz w:val="19"/>
              </w:rPr>
              <w:t xml:space="preserve"> 客服式面板</w:t>
            </w:r>
          </w:p>
        </w:tc>
      </w:tr>
      <w:tr w:rsidR="00633454" w14:paraId="758492D2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3B808" w14:textId="77777777" w:rsidR="00633454" w:rsidRDefault="00000000">
            <w:pPr>
              <w:spacing w:after="0"/>
            </w:pPr>
            <w:r>
              <w:rPr>
                <w:sz w:val="19"/>
              </w:rPr>
              <w:t>测试框架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7EF50" w14:textId="77777777" w:rsidR="00633454" w:rsidRDefault="00000000">
            <w:pPr>
              <w:spacing w:after="0"/>
            </w:pPr>
            <w:r>
              <w:rPr>
                <w:sz w:val="19"/>
              </w:rPr>
              <w:t>Vitest, happy-dom</w:t>
            </w:r>
          </w:p>
        </w:tc>
      </w:tr>
      <w:tr w:rsidR="00633454" w14:paraId="2C1B467A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17C6B" w14:textId="77777777" w:rsidR="00633454" w:rsidRDefault="00000000">
            <w:pPr>
              <w:spacing w:after="0"/>
            </w:pPr>
            <w:r>
              <w:rPr>
                <w:sz w:val="19"/>
              </w:rPr>
              <w:lastRenderedPageBreak/>
              <w:t>打包方式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F1813" w14:textId="77777777" w:rsidR="00633454" w:rsidRDefault="00000000">
            <w:pPr>
              <w:spacing w:after="0"/>
            </w:pPr>
            <w:r>
              <w:rPr>
                <w:sz w:val="19"/>
              </w:rPr>
              <w:t xml:space="preserve">npm workspaces, PowerShell </w:t>
            </w:r>
            <w:r>
              <w:rPr>
                <w:color w:val="1F2937"/>
                <w:sz w:val="19"/>
              </w:rPr>
              <w:t>Compress-Archive</w:t>
            </w:r>
          </w:p>
        </w:tc>
      </w:tr>
    </w:tbl>
    <w:p w14:paraId="2D6B8B4A" w14:textId="77777777" w:rsidR="00633454" w:rsidRDefault="00633454"/>
    <w:p w14:paraId="11CB6EFA" w14:textId="77777777" w:rsidR="00633454" w:rsidRDefault="00000000">
      <w:pPr>
        <w:pStyle w:val="1"/>
      </w:pPr>
      <w:r>
        <w:rPr>
          <w:rFonts w:ascii="微软雅黑" w:eastAsia="微软雅黑" w:hAnsi="微软雅黑"/>
        </w:rPr>
        <w:t>3. 系统架构与流程图</w:t>
      </w:r>
    </w:p>
    <w:p w14:paraId="446D1F2C" w14:textId="77777777" w:rsidR="00633454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用户输入</w:t>
      </w:r>
      <w:r>
        <w:rPr>
          <w:color w:val="111827"/>
          <w:sz w:val="18"/>
        </w:rPr>
        <w:br/>
        <w:t xml:space="preserve">  |</w:t>
      </w:r>
      <w:r>
        <w:rPr>
          <w:color w:val="111827"/>
          <w:sz w:val="18"/>
        </w:rPr>
        <w:br/>
        <w:t xml:space="preserve">  v</w:t>
      </w:r>
      <w:r>
        <w:rPr>
          <w:color w:val="111827"/>
          <w:sz w:val="18"/>
        </w:rPr>
        <w:br/>
        <w:t>TclServiceAgent</w:t>
      </w:r>
      <w:r>
        <w:rPr>
          <w:color w:val="111827"/>
          <w:sz w:val="18"/>
        </w:rPr>
        <w:br/>
        <w:t xml:space="preserve">  |</w:t>
      </w:r>
      <w:r>
        <w:rPr>
          <w:color w:val="111827"/>
          <w:sz w:val="18"/>
        </w:rPr>
        <w:br/>
        <w:t xml:space="preserve">  +--&gt; IntentRouter 识别意图和实体</w:t>
      </w:r>
      <w:r>
        <w:rPr>
          <w:color w:val="111827"/>
          <w:sz w:val="18"/>
        </w:rPr>
        <w:br/>
        <w:t xml:space="preserve">  |</w:t>
      </w:r>
      <w:r>
        <w:rPr>
          <w:color w:val="111827"/>
          <w:sz w:val="18"/>
        </w:rPr>
        <w:br/>
        <w:t xml:space="preserve">  +--&gt; FAQ / ServiceMap 注入业务知识</w:t>
      </w:r>
      <w:r>
        <w:rPr>
          <w:color w:val="111827"/>
          <w:sz w:val="18"/>
        </w:rPr>
        <w:br/>
        <w:t xml:space="preserve">  |</w:t>
      </w:r>
      <w:r>
        <w:rPr>
          <w:color w:val="111827"/>
          <w:sz w:val="18"/>
        </w:rPr>
        <w:br/>
        <w:t xml:space="preserve">  v</w:t>
      </w:r>
      <w:r>
        <w:rPr>
          <w:color w:val="111827"/>
          <w:sz w:val="18"/>
        </w:rPr>
        <w:br/>
        <w:t>PageAgentCore</w:t>
      </w:r>
      <w:r>
        <w:rPr>
          <w:color w:val="111827"/>
          <w:sz w:val="18"/>
        </w:rPr>
        <w:br/>
        <w:t xml:space="preserve">  |</w:t>
      </w:r>
      <w:r>
        <w:rPr>
          <w:color w:val="111827"/>
          <w:sz w:val="18"/>
        </w:rPr>
        <w:br/>
        <w:t xml:space="preserve">  +--&gt; LLM 规划下一步动作</w:t>
      </w:r>
      <w:r>
        <w:rPr>
          <w:color w:val="111827"/>
          <w:sz w:val="18"/>
        </w:rPr>
        <w:br/>
        <w:t xml:space="preserve">  |</w:t>
      </w:r>
      <w:r>
        <w:rPr>
          <w:color w:val="111827"/>
          <w:sz w:val="18"/>
        </w:rPr>
        <w:br/>
        <w:t xml:space="preserve">  +--&gt; onBeforeToolExecute</w:t>
      </w:r>
      <w:r>
        <w:rPr>
          <w:color w:val="111827"/>
          <w:sz w:val="18"/>
        </w:rPr>
        <w:br/>
        <w:t xml:space="preserve">          |</w:t>
      </w:r>
      <w:r>
        <w:rPr>
          <w:color w:val="111827"/>
          <w:sz w:val="18"/>
        </w:rPr>
        <w:br/>
        <w:t xml:space="preserve">          v</w:t>
      </w:r>
      <w:r>
        <w:rPr>
          <w:color w:val="111827"/>
          <w:sz w:val="18"/>
        </w:rPr>
        <w:br/>
        <w:t xml:space="preserve">       TclSafetyPolicy</w:t>
      </w:r>
      <w:r>
        <w:rPr>
          <w:color w:val="111827"/>
          <w:sz w:val="18"/>
        </w:rPr>
        <w:br/>
        <w:t xml:space="preserve">          |</w:t>
      </w:r>
      <w:r>
        <w:rPr>
          <w:color w:val="111827"/>
          <w:sz w:val="18"/>
        </w:rPr>
        <w:br/>
        <w:t xml:space="preserve">          +--&gt; allow: 执行工具</w:t>
      </w:r>
      <w:r>
        <w:rPr>
          <w:color w:val="111827"/>
          <w:sz w:val="18"/>
        </w:rPr>
        <w:br/>
        <w:t xml:space="preserve">          +--&gt; confirm: 询问用户确认</w:t>
      </w:r>
      <w:r>
        <w:rPr>
          <w:color w:val="111827"/>
          <w:sz w:val="18"/>
        </w:rPr>
        <w:br/>
        <w:t xml:space="preserve">          +--&gt; block: 阻止并解释</w:t>
      </w:r>
      <w:r>
        <w:rPr>
          <w:color w:val="111827"/>
          <w:sz w:val="18"/>
        </w:rPr>
        <w:br/>
        <w:t xml:space="preserve">  |</w:t>
      </w:r>
      <w:r>
        <w:rPr>
          <w:color w:val="111827"/>
          <w:sz w:val="18"/>
        </w:rPr>
        <w:br/>
        <w:t xml:space="preserve">  v</w:t>
      </w:r>
      <w:r>
        <w:rPr>
          <w:color w:val="111827"/>
          <w:sz w:val="18"/>
        </w:rPr>
        <w:br/>
        <w:t>PageController</w:t>
      </w:r>
      <w:r>
        <w:rPr>
          <w:color w:val="111827"/>
          <w:sz w:val="18"/>
        </w:rPr>
        <w:br/>
        <w:t xml:space="preserve">  |</w:t>
      </w:r>
      <w:r>
        <w:rPr>
          <w:color w:val="111827"/>
          <w:sz w:val="18"/>
        </w:rPr>
        <w:br/>
        <w:t xml:space="preserve">  +--&gt; 更新 DOM 树</w:t>
      </w:r>
      <w:r>
        <w:rPr>
          <w:color w:val="111827"/>
          <w:sz w:val="18"/>
        </w:rPr>
        <w:br/>
        <w:t xml:space="preserve">  +--&gt; 点击元素</w:t>
      </w:r>
      <w:r>
        <w:rPr>
          <w:color w:val="111827"/>
          <w:sz w:val="18"/>
        </w:rPr>
        <w:br/>
        <w:t xml:space="preserve">  +--&gt; 输入文本</w:t>
      </w:r>
      <w:r>
        <w:rPr>
          <w:color w:val="111827"/>
          <w:sz w:val="18"/>
        </w:rPr>
        <w:br/>
        <w:t xml:space="preserve">  +--&gt; 滚动页面</w:t>
      </w:r>
      <w:r>
        <w:rPr>
          <w:color w:val="111827"/>
          <w:sz w:val="18"/>
        </w:rPr>
        <w:br/>
        <w:t xml:space="preserve">  |</w:t>
      </w:r>
      <w:r>
        <w:rPr>
          <w:color w:val="111827"/>
          <w:sz w:val="18"/>
        </w:rPr>
        <w:br/>
      </w:r>
      <w:r>
        <w:rPr>
          <w:color w:val="111827"/>
          <w:sz w:val="18"/>
        </w:rPr>
        <w:lastRenderedPageBreak/>
        <w:t xml:space="preserve">  v</w:t>
      </w:r>
      <w:r>
        <w:rPr>
          <w:color w:val="111827"/>
          <w:sz w:val="18"/>
        </w:rPr>
        <w:br/>
        <w:t>官网页面反馈 + 客服 UI 回复</w:t>
      </w:r>
    </w:p>
    <w:p w14:paraId="2951B739" w14:textId="77777777" w:rsidR="00633454" w:rsidRDefault="00000000">
      <w:r>
        <w:t>核心目录说明：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33454" w14:paraId="517DA236" w14:textId="77777777"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ED030" w14:textId="77777777" w:rsidR="00633454" w:rsidRDefault="00000000">
            <w:pPr>
              <w:spacing w:after="0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58A0A" w14:textId="77777777" w:rsidR="00633454" w:rsidRDefault="00000000">
            <w:pPr>
              <w:spacing w:after="0"/>
            </w:pPr>
            <w:r>
              <w:rPr>
                <w:b/>
                <w:sz w:val="19"/>
              </w:rPr>
              <w:t>作用</w:t>
            </w:r>
          </w:p>
        </w:tc>
      </w:tr>
      <w:tr w:rsidR="00633454" w14:paraId="0FF025CC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4BFC4" w14:textId="77777777" w:rsidR="00633454" w:rsidRDefault="00000000">
            <w:pPr>
              <w:spacing w:after="0"/>
            </w:pPr>
            <w:r>
              <w:rPr>
                <w:color w:val="1F2937"/>
                <w:sz w:val="19"/>
              </w:rPr>
              <w:t>examples/tcl-official-site/src/TclServiceAgent.ts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DAD5A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TCL 智能服务助手组合入口</w:t>
            </w:r>
          </w:p>
        </w:tc>
      </w:tr>
      <w:tr w:rsidR="00633454" w14:paraId="382B76EB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6BD42" w14:textId="77777777" w:rsidR="00633454" w:rsidRDefault="00000000">
            <w:pPr>
              <w:spacing w:after="0"/>
            </w:pPr>
            <w:r>
              <w:rPr>
                <w:color w:val="1F2937"/>
                <w:sz w:val="19"/>
              </w:rPr>
              <w:t>examples/</w:t>
            </w:r>
            <w:proofErr w:type="spellStart"/>
            <w:r>
              <w:rPr>
                <w:color w:val="1F2937"/>
                <w:sz w:val="19"/>
              </w:rPr>
              <w:t>tcl</w:t>
            </w:r>
            <w:proofErr w:type="spellEnd"/>
            <w:r>
              <w:rPr>
                <w:color w:val="1F2937"/>
                <w:sz w:val="19"/>
              </w:rPr>
              <w:t>-official-site/</w:t>
            </w:r>
            <w:proofErr w:type="spellStart"/>
            <w:r>
              <w:rPr>
                <w:color w:val="1F2937"/>
                <w:sz w:val="19"/>
              </w:rPr>
              <w:t>src</w:t>
            </w:r>
            <w:proofErr w:type="spellEnd"/>
            <w:r>
              <w:rPr>
                <w:color w:val="1F2937"/>
                <w:sz w:val="19"/>
              </w:rPr>
              <w:t>/intent/</w:t>
            </w:r>
            <w:proofErr w:type="spellStart"/>
            <w:r>
              <w:rPr>
                <w:color w:val="1F2937"/>
                <w:sz w:val="19"/>
              </w:rPr>
              <w:t>IntentRouter.ts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73EA7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人工、报修、故障、导航、合作、投诉等意图路由</w:t>
            </w:r>
          </w:p>
        </w:tc>
      </w:tr>
      <w:tr w:rsidR="00633454" w14:paraId="3E8A688C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DDE93" w14:textId="77777777" w:rsidR="00633454" w:rsidRDefault="00000000">
            <w:pPr>
              <w:spacing w:after="0"/>
            </w:pPr>
            <w:r>
              <w:rPr>
                <w:color w:val="1F2937"/>
                <w:sz w:val="19"/>
              </w:rPr>
              <w:t>examples/</w:t>
            </w:r>
            <w:proofErr w:type="spellStart"/>
            <w:r>
              <w:rPr>
                <w:color w:val="1F2937"/>
                <w:sz w:val="19"/>
              </w:rPr>
              <w:t>tcl</w:t>
            </w:r>
            <w:proofErr w:type="spellEnd"/>
            <w:r>
              <w:rPr>
                <w:color w:val="1F2937"/>
                <w:sz w:val="19"/>
              </w:rPr>
              <w:t>-official-site/</w:t>
            </w:r>
            <w:proofErr w:type="spellStart"/>
            <w:r>
              <w:rPr>
                <w:color w:val="1F2937"/>
                <w:sz w:val="19"/>
              </w:rPr>
              <w:t>src</w:t>
            </w:r>
            <w:proofErr w:type="spellEnd"/>
            <w:r>
              <w:rPr>
                <w:color w:val="1F2937"/>
                <w:sz w:val="19"/>
              </w:rPr>
              <w:t>/safety/</w:t>
            </w:r>
            <w:proofErr w:type="spellStart"/>
            <w:r>
              <w:rPr>
                <w:color w:val="1F2937"/>
                <w:sz w:val="19"/>
              </w:rPr>
              <w:t>SafetyPolicy.ts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09900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高风险动作确认和阻断策略</w:t>
            </w:r>
          </w:p>
        </w:tc>
      </w:tr>
      <w:tr w:rsidR="00633454" w14:paraId="0FA40CC5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98AA4" w14:textId="77777777" w:rsidR="00633454" w:rsidRDefault="00000000">
            <w:pPr>
              <w:spacing w:after="0"/>
            </w:pPr>
            <w:r>
              <w:rPr>
                <w:color w:val="1F2937"/>
                <w:sz w:val="19"/>
              </w:rPr>
              <w:t>examples/</w:t>
            </w:r>
            <w:proofErr w:type="spellStart"/>
            <w:r>
              <w:rPr>
                <w:color w:val="1F2937"/>
                <w:sz w:val="19"/>
              </w:rPr>
              <w:t>tcl</w:t>
            </w:r>
            <w:proofErr w:type="spellEnd"/>
            <w:r>
              <w:rPr>
                <w:color w:val="1F2937"/>
                <w:sz w:val="19"/>
              </w:rPr>
              <w:t>-official-site/</w:t>
            </w:r>
            <w:proofErr w:type="spellStart"/>
            <w:r>
              <w:rPr>
                <w:color w:val="1F2937"/>
                <w:sz w:val="19"/>
              </w:rPr>
              <w:t>src</w:t>
            </w:r>
            <w:proofErr w:type="spellEnd"/>
            <w:r>
              <w:rPr>
                <w:color w:val="1F2937"/>
                <w:sz w:val="19"/>
              </w:rPr>
              <w:t>/knowledge/</w:t>
            </w:r>
            <w:proofErr w:type="spellStart"/>
            <w:r>
              <w:rPr>
                <w:color w:val="1F2937"/>
                <w:sz w:val="19"/>
              </w:rPr>
              <w:t>faq.ts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88FDE" w14:textId="77777777" w:rsidR="00633454" w:rsidRDefault="00000000">
            <w:pPr>
              <w:spacing w:after="0"/>
            </w:pPr>
            <w:r>
              <w:rPr>
                <w:sz w:val="19"/>
              </w:rPr>
              <w:t>高频故障排查知识</w:t>
            </w:r>
          </w:p>
        </w:tc>
      </w:tr>
      <w:tr w:rsidR="00633454" w14:paraId="484A7E44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AA23B" w14:textId="77777777" w:rsidR="00633454" w:rsidRDefault="00000000">
            <w:pPr>
              <w:spacing w:after="0"/>
            </w:pPr>
            <w:r>
              <w:rPr>
                <w:color w:val="1F2937"/>
                <w:sz w:val="19"/>
              </w:rPr>
              <w:t>examples/tcl-official-site/src/knowledge/serviceMap.ts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E81E9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TCL 服务路径、热线和栏目知识</w:t>
            </w:r>
          </w:p>
        </w:tc>
      </w:tr>
      <w:tr w:rsidR="00633454" w14:paraId="68E403CB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AE080" w14:textId="77777777" w:rsidR="00633454" w:rsidRDefault="00000000">
            <w:pPr>
              <w:spacing w:after="0"/>
            </w:pPr>
            <w:r>
              <w:rPr>
                <w:color w:val="1F2937"/>
                <w:sz w:val="19"/>
              </w:rPr>
              <w:t>packages/core/</w:t>
            </w:r>
            <w:proofErr w:type="spellStart"/>
            <w:r>
              <w:rPr>
                <w:color w:val="1F2937"/>
                <w:sz w:val="19"/>
              </w:rPr>
              <w:t>src</w:t>
            </w:r>
            <w:proofErr w:type="spellEnd"/>
            <w:r>
              <w:rPr>
                <w:color w:val="1F2937"/>
                <w:sz w:val="19"/>
              </w:rPr>
              <w:t>/</w:t>
            </w:r>
            <w:proofErr w:type="spellStart"/>
            <w:r>
              <w:rPr>
                <w:color w:val="1F2937"/>
                <w:sz w:val="19"/>
              </w:rPr>
              <w:t>PageAgentCore.ts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37AA0" w14:textId="77777777" w:rsidR="00633454" w:rsidRDefault="00000000">
            <w:pPr>
              <w:spacing w:after="0"/>
            </w:pPr>
            <w:r>
              <w:rPr>
                <w:sz w:val="19"/>
              </w:rPr>
              <w:t>Agent 循环、工具执行、安全 hook</w:t>
            </w:r>
          </w:p>
        </w:tc>
      </w:tr>
      <w:tr w:rsidR="00633454" w14:paraId="1EF114F7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28161" w14:textId="77777777" w:rsidR="00633454" w:rsidRDefault="00000000">
            <w:pPr>
              <w:spacing w:after="0"/>
            </w:pPr>
            <w:r>
              <w:rPr>
                <w:color w:val="1F2937"/>
                <w:sz w:val="19"/>
              </w:rPr>
              <w:t>packages/page-controller/src/PageController.ts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A18AA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DOM 抽取、页面动作、元素元数据</w:t>
            </w:r>
          </w:p>
        </w:tc>
      </w:tr>
      <w:tr w:rsidR="00633454" w14:paraId="195026F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E0E17" w14:textId="77777777" w:rsidR="00633454" w:rsidRDefault="00000000">
            <w:pPr>
              <w:spacing w:after="0"/>
            </w:pPr>
            <w:r>
              <w:rPr>
                <w:color w:val="1F2937"/>
                <w:sz w:val="19"/>
              </w:rPr>
              <w:t>packages/</w:t>
            </w:r>
            <w:proofErr w:type="spellStart"/>
            <w:r>
              <w:rPr>
                <w:color w:val="1F2937"/>
                <w:sz w:val="19"/>
              </w:rPr>
              <w:t>ui</w:t>
            </w:r>
            <w:proofErr w:type="spellEnd"/>
            <w:r>
              <w:rPr>
                <w:color w:val="1F2937"/>
                <w:sz w:val="19"/>
              </w:rPr>
              <w:t>/</w:t>
            </w:r>
            <w:proofErr w:type="spellStart"/>
            <w:r>
              <w:rPr>
                <w:color w:val="1F2937"/>
                <w:sz w:val="19"/>
              </w:rPr>
              <w:t>src</w:t>
            </w:r>
            <w:proofErr w:type="spellEnd"/>
            <w:r>
              <w:rPr>
                <w:color w:val="1F2937"/>
                <w:sz w:val="19"/>
              </w:rPr>
              <w:t>/customer-service/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F5157" w14:textId="77777777" w:rsidR="00633454" w:rsidRDefault="00000000">
            <w:pPr>
              <w:spacing w:after="0"/>
            </w:pPr>
            <w:r>
              <w:rPr>
                <w:sz w:val="19"/>
              </w:rPr>
              <w:t>客服式 UI 面板</w:t>
            </w:r>
          </w:p>
        </w:tc>
      </w:tr>
      <w:tr w:rsidR="00633454" w14:paraId="16684D7F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27EBC" w14:textId="77777777" w:rsidR="00633454" w:rsidRDefault="00000000">
            <w:pPr>
              <w:spacing w:after="0"/>
            </w:pPr>
            <w:r>
              <w:rPr>
                <w:color w:val="1F2937"/>
                <w:sz w:val="19"/>
              </w:rPr>
              <w:t>packages/website/src/pages/test-pages/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4B8F5" w14:textId="77777777" w:rsidR="00633454" w:rsidRDefault="00000000">
            <w:pPr>
              <w:spacing w:after="0"/>
            </w:pPr>
            <w:r>
              <w:rPr>
                <w:sz w:val="19"/>
              </w:rPr>
              <w:t>手动演示测试页面</w:t>
            </w:r>
          </w:p>
        </w:tc>
      </w:tr>
    </w:tbl>
    <w:p w14:paraId="3A71C758" w14:textId="77777777" w:rsidR="00633454" w:rsidRDefault="00633454"/>
    <w:p w14:paraId="39F95C60" w14:textId="77777777" w:rsidR="0063345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核心代码与关键逻辑说明</w:t>
      </w:r>
    </w:p>
    <w:p w14:paraId="2E59ADD0" w14:textId="77777777" w:rsidR="00633454" w:rsidRDefault="00000000">
      <w:pPr>
        <w:pStyle w:val="21"/>
      </w:pPr>
      <w:r>
        <w:rPr>
          <w:rFonts w:ascii="微软雅黑" w:eastAsia="微软雅黑" w:hAnsi="微软雅黑"/>
        </w:rPr>
        <w:t xml:space="preserve">4.1 </w:t>
      </w:r>
      <w:proofErr w:type="spellStart"/>
      <w:r>
        <w:rPr>
          <w:rFonts w:ascii="微软雅黑" w:eastAsia="微软雅黑" w:hAnsi="微软雅黑"/>
        </w:rPr>
        <w:t>TclServiceAgent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组合层</w:t>
      </w:r>
      <w:proofErr w:type="spellEnd"/>
    </w:p>
    <w:p w14:paraId="416DBD5C" w14:textId="77777777" w:rsidR="00633454" w:rsidRDefault="00000000">
      <w:r>
        <w:rPr>
          <w:color w:val="1F2937"/>
        </w:rPr>
        <w:t>TclServiceAgent</w:t>
      </w:r>
      <w:r>
        <w:t xml:space="preserve"> 封装通用 </w:t>
      </w:r>
      <w:r>
        <w:rPr>
          <w:color w:val="1F2937"/>
        </w:rPr>
        <w:t>PageAgent</w:t>
      </w:r>
      <w:r>
        <w:t>，注入 TCL 专属系统规则、页面规则、FAQ、服务路径、安全策略和遥测。执行时先进行意图识别，再把业务上下文写入 agent observation，最后交给底层 agent 进行多步规划和工具调用。</w:t>
      </w:r>
    </w:p>
    <w:p w14:paraId="2A064020" w14:textId="77777777" w:rsidR="00633454" w:rsidRDefault="00000000">
      <w:r>
        <w:t>关键逻辑如下：</w:t>
      </w:r>
    </w:p>
    <w:p w14:paraId="4CD6CCF6" w14:textId="77777777" w:rsidR="00633454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const routed = this.intentRouter.route(input)</w:t>
      </w:r>
      <w:r>
        <w:rPr>
          <w:color w:val="111827"/>
          <w:sz w:val="18"/>
        </w:rPr>
        <w:br/>
        <w:t>this.agent.pushObservation(</w:t>
      </w:r>
      <w:r>
        <w:rPr>
          <w:color w:val="111827"/>
          <w:sz w:val="18"/>
        </w:rPr>
        <w:br/>
      </w:r>
      <w:r>
        <w:rPr>
          <w:color w:val="111827"/>
          <w:sz w:val="18"/>
        </w:rPr>
        <w:lastRenderedPageBreak/>
        <w:t xml:space="preserve">  `TCL intent routing: ${routed.intent}, confidence=${routed.confidence}`</w:t>
      </w:r>
      <w:r>
        <w:rPr>
          <w:color w:val="111827"/>
          <w:sz w:val="18"/>
        </w:rPr>
        <w:br/>
        <w:t>)</w:t>
      </w:r>
      <w:r>
        <w:rPr>
          <w:color w:val="111827"/>
          <w:sz w:val="18"/>
        </w:rPr>
        <w:br/>
      </w:r>
      <w:r>
        <w:rPr>
          <w:color w:val="111827"/>
          <w:sz w:val="18"/>
        </w:rPr>
        <w:br/>
        <w:t>const matchedFaqs = findFaqByKeywords(input)</w:t>
      </w:r>
      <w:r>
        <w:rPr>
          <w:color w:val="111827"/>
          <w:sz w:val="18"/>
        </w:rPr>
        <w:br/>
        <w:t>if (matchedFaqs.length &gt; 0) {</w:t>
      </w:r>
      <w:r>
        <w:rPr>
          <w:color w:val="111827"/>
          <w:sz w:val="18"/>
        </w:rPr>
        <w:br/>
        <w:t xml:space="preserve">  this.agent.pushObservation(`TCL 知识库命中 ${matchedFaqs.length} 条 FAQ`)</w:t>
      </w:r>
      <w:r>
        <w:rPr>
          <w:color w:val="111827"/>
          <w:sz w:val="18"/>
        </w:rPr>
        <w:br/>
        <w:t>}</w:t>
      </w:r>
      <w:r>
        <w:rPr>
          <w:color w:val="111827"/>
          <w:sz w:val="18"/>
        </w:rPr>
        <w:br/>
      </w:r>
      <w:r>
        <w:rPr>
          <w:color w:val="111827"/>
          <w:sz w:val="18"/>
        </w:rPr>
        <w:br/>
        <w:t>const result = await this.agent.execute(input)</w:t>
      </w:r>
    </w:p>
    <w:p w14:paraId="6781E231" w14:textId="77777777" w:rsidR="0063345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4.2 </w:t>
      </w:r>
      <w:proofErr w:type="spellStart"/>
      <w:r>
        <w:rPr>
          <w:rFonts w:ascii="微软雅黑" w:eastAsia="微软雅黑" w:hAnsi="微软雅黑"/>
          <w:lang w:eastAsia="zh-CN"/>
        </w:rPr>
        <w:t>IntentRouter</w:t>
      </w:r>
      <w:proofErr w:type="spellEnd"/>
      <w:r>
        <w:rPr>
          <w:rFonts w:ascii="微软雅黑" w:eastAsia="微软雅黑" w:hAnsi="微软雅黑"/>
          <w:lang w:eastAsia="zh-CN"/>
        </w:rPr>
        <w:t xml:space="preserve"> 意图识别</w:t>
      </w:r>
    </w:p>
    <w:p w14:paraId="7CCF500F" w14:textId="77777777" w:rsidR="00633454" w:rsidRDefault="00000000">
      <w:r>
        <w:rPr>
          <w:lang w:eastAsia="zh-CN"/>
        </w:rPr>
        <w:t>当前 Demo 采用“规则优先”的方式完成意图分类，优点是结果可解释、稳定、便于评审复现。</w:t>
      </w:r>
      <w:proofErr w:type="spellStart"/>
      <w:r>
        <w:t>覆盖的主要意图包括</w:t>
      </w:r>
      <w:proofErr w:type="spellEnd"/>
      <w:r>
        <w:t>：</w:t>
      </w:r>
    </w:p>
    <w:p w14:paraId="383F3C9F" w14:textId="77777777" w:rsidR="00633454" w:rsidRDefault="00000000">
      <w:pPr>
        <w:pStyle w:val="a0"/>
      </w:pPr>
      <w:r>
        <w:rPr>
          <w:color w:val="1F2937"/>
        </w:rPr>
        <w:t>human_support</w:t>
      </w:r>
      <w:r>
        <w:t>：人工、客服、电话、在线客服。</w:t>
      </w:r>
    </w:p>
    <w:p w14:paraId="6D056C43" w14:textId="77777777" w:rsidR="00633454" w:rsidRDefault="00000000">
      <w:pPr>
        <w:pStyle w:val="a0"/>
      </w:pPr>
      <w:r>
        <w:rPr>
          <w:color w:val="1F2937"/>
        </w:rPr>
        <w:t>repair_service</w:t>
      </w:r>
      <w:r>
        <w:t>：报修、维修、售后、预约、上门。</w:t>
      </w:r>
    </w:p>
    <w:p w14:paraId="041731A4" w14:textId="77777777" w:rsidR="00633454" w:rsidRDefault="00000000">
      <w:pPr>
        <w:pStyle w:val="a0"/>
      </w:pPr>
      <w:r>
        <w:rPr>
          <w:color w:val="1F2937"/>
        </w:rPr>
        <w:t>troubleshooting</w:t>
      </w:r>
      <w:r>
        <w:t>：E1、黑屏、不制冷、漏水、不脱水、异响。</w:t>
      </w:r>
    </w:p>
    <w:p w14:paraId="08D81841" w14:textId="77777777" w:rsidR="00633454" w:rsidRDefault="00000000">
      <w:pPr>
        <w:pStyle w:val="a0"/>
      </w:pPr>
      <w:r>
        <w:rPr>
          <w:color w:val="1F2937"/>
        </w:rPr>
        <w:t>site_navigation</w:t>
      </w:r>
      <w:r>
        <w:t>：找、页面、产品、会员俱乐部、TCL+ APP。</w:t>
      </w:r>
    </w:p>
    <w:p w14:paraId="65272783" w14:textId="77777777" w:rsidR="00633454" w:rsidRDefault="00000000">
      <w:pPr>
        <w:pStyle w:val="a0"/>
      </w:pPr>
      <w:r>
        <w:rPr>
          <w:color w:val="1F2937"/>
        </w:rPr>
        <w:t>business_or_special_service</w:t>
      </w:r>
      <w:r>
        <w:t>：光伏、商用显示、中央空调、工程产品、加盟、商务合作。</w:t>
      </w:r>
    </w:p>
    <w:p w14:paraId="2A23CBBF" w14:textId="77777777" w:rsidR="00633454" w:rsidRDefault="00000000">
      <w:pPr>
        <w:pStyle w:val="a0"/>
      </w:pPr>
      <w:r>
        <w:rPr>
          <w:color w:val="1F2937"/>
        </w:rPr>
        <w:t>complaint</w:t>
      </w:r>
      <w:r>
        <w:t>：投诉、维权、赔偿、不满意。</w:t>
      </w:r>
    </w:p>
    <w:p w14:paraId="3A4C1B3B" w14:textId="77777777" w:rsidR="00633454" w:rsidRDefault="00000000">
      <w:pPr>
        <w:pStyle w:val="21"/>
      </w:pPr>
      <w:r>
        <w:rPr>
          <w:rFonts w:ascii="微软雅黑" w:eastAsia="微软雅黑" w:hAnsi="微软雅黑"/>
        </w:rPr>
        <w:t>4.3 SafetyPolicy 高风险动作拦截</w:t>
      </w:r>
    </w:p>
    <w:p w14:paraId="14BD6CCB" w14:textId="77777777" w:rsidR="00633454" w:rsidRDefault="00000000">
      <w:r>
        <w:rPr>
          <w:color w:val="1F2937"/>
        </w:rPr>
        <w:t>TclSafetyPolicy</w:t>
      </w:r>
      <w:r>
        <w:t xml:space="preserve"> 在工具真正执行前评估风险，返回 </w:t>
      </w:r>
      <w:r>
        <w:rPr>
          <w:color w:val="1F2937"/>
        </w:rPr>
        <w:t>allow</w:t>
      </w:r>
      <w:r>
        <w:t>、</w:t>
      </w:r>
      <w:r>
        <w:rPr>
          <w:color w:val="1F2937"/>
        </w:rPr>
        <w:t>confirm</w:t>
      </w:r>
      <w:r>
        <w:t xml:space="preserve"> 或 </w:t>
      </w:r>
      <w:r>
        <w:rPr>
          <w:color w:val="1F2937"/>
        </w:rPr>
        <w:t>block</w:t>
      </w:r>
      <w:r>
        <w:t>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33454" w14:paraId="7247F83F" w14:textId="77777777"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370BA" w14:textId="77777777" w:rsidR="00633454" w:rsidRDefault="00000000">
            <w:pPr>
              <w:spacing w:after="0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86644" w14:textId="77777777" w:rsidR="00633454" w:rsidRDefault="00000000">
            <w:pPr>
              <w:spacing w:after="0"/>
            </w:pPr>
            <w:r>
              <w:rPr>
                <w:b/>
                <w:sz w:val="19"/>
              </w:rPr>
              <w:t>处理方式</w:t>
            </w:r>
          </w:p>
        </w:tc>
      </w:tr>
      <w:tr w:rsidR="00633454" w14:paraId="15DB26CC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B75E8" w14:textId="77777777" w:rsidR="00633454" w:rsidRDefault="00000000">
            <w:pPr>
              <w:spacing w:after="0"/>
            </w:pPr>
            <w:r>
              <w:rPr>
                <w:color w:val="1F2937"/>
                <w:sz w:val="19"/>
              </w:rPr>
              <w:t>execute_javascript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72A36" w14:textId="77777777" w:rsidR="00633454" w:rsidRDefault="00000000">
            <w:pPr>
              <w:spacing w:after="0"/>
            </w:pPr>
            <w:r>
              <w:rPr>
                <w:sz w:val="19"/>
              </w:rPr>
              <w:t>阻断</w:t>
            </w:r>
          </w:p>
        </w:tc>
      </w:tr>
      <w:tr w:rsidR="00633454" w14:paraId="3BB6B29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C1709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登录、支付、密码、验证码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C6D37" w14:textId="77777777" w:rsidR="00633454" w:rsidRDefault="00000000">
            <w:pPr>
              <w:spacing w:after="0"/>
            </w:pPr>
            <w:proofErr w:type="spellStart"/>
            <w:r>
              <w:rPr>
                <w:sz w:val="19"/>
              </w:rPr>
              <w:t>阻断</w:t>
            </w:r>
            <w:proofErr w:type="spellEnd"/>
          </w:p>
        </w:tc>
      </w:tr>
      <w:tr w:rsidR="00633454" w14:paraId="1F2044A5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F36DB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手机号、地址、订单号等敏感输入框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85921" w14:textId="77777777" w:rsidR="00633454" w:rsidRDefault="00000000">
            <w:pPr>
              <w:spacing w:after="0"/>
            </w:pPr>
            <w:proofErr w:type="spellStart"/>
            <w:r>
              <w:rPr>
                <w:sz w:val="19"/>
              </w:rPr>
              <w:t>需要确认</w:t>
            </w:r>
            <w:proofErr w:type="spellEnd"/>
          </w:p>
        </w:tc>
      </w:tr>
      <w:tr w:rsidR="00633454" w14:paraId="20F3AA8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638F2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提交、确认、预约类按钮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36EF0" w14:textId="77777777" w:rsidR="00633454" w:rsidRDefault="00000000">
            <w:pPr>
              <w:spacing w:after="0"/>
            </w:pPr>
            <w:proofErr w:type="spellStart"/>
            <w:r>
              <w:rPr>
                <w:sz w:val="19"/>
              </w:rPr>
              <w:t>需要确认</w:t>
            </w:r>
            <w:proofErr w:type="spellEnd"/>
          </w:p>
        </w:tc>
      </w:tr>
      <w:tr w:rsidR="00633454" w14:paraId="67EB89AF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2DA5C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外部客服或合作系统链接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FCDEC" w14:textId="77777777" w:rsidR="00633454" w:rsidRDefault="00000000">
            <w:pPr>
              <w:spacing w:after="0"/>
            </w:pPr>
            <w:proofErr w:type="spellStart"/>
            <w:r>
              <w:rPr>
                <w:sz w:val="19"/>
              </w:rPr>
              <w:t>需要确认</w:t>
            </w:r>
            <w:proofErr w:type="spellEnd"/>
          </w:p>
        </w:tc>
      </w:tr>
      <w:tr w:rsidR="00633454" w14:paraId="3D2CED3C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DEC32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漏电、冒烟、进水等安全风险关键词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B0A09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建议断电，并确认是否继续查找服务入口</w:t>
            </w:r>
          </w:p>
        </w:tc>
      </w:tr>
      <w:tr w:rsidR="00633454" w14:paraId="18E29055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5FB46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普通导航、滚动、低风险点击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59C86" w14:textId="77777777" w:rsidR="00633454" w:rsidRDefault="00000000">
            <w:pPr>
              <w:spacing w:after="0"/>
            </w:pPr>
            <w:proofErr w:type="spellStart"/>
            <w:r>
              <w:rPr>
                <w:sz w:val="19"/>
              </w:rPr>
              <w:t>允许</w:t>
            </w:r>
            <w:proofErr w:type="spellEnd"/>
          </w:p>
        </w:tc>
      </w:tr>
    </w:tbl>
    <w:p w14:paraId="46C7C394" w14:textId="77777777" w:rsidR="00633454" w:rsidRDefault="00633454"/>
    <w:p w14:paraId="78A6CF2B" w14:textId="77777777" w:rsidR="00633454" w:rsidRDefault="00000000">
      <w:pPr>
        <w:rPr>
          <w:lang w:eastAsia="zh-CN"/>
        </w:rPr>
      </w:pPr>
      <w:r>
        <w:rPr>
          <w:lang w:eastAsia="zh-CN"/>
        </w:rPr>
        <w:t>这种设计让智能体的行为可解释、可追踪、可控制，避免只依赖 prompt 约束。</w:t>
      </w:r>
    </w:p>
    <w:p w14:paraId="32668C9F" w14:textId="77777777" w:rsidR="00633454" w:rsidRDefault="00000000">
      <w:pPr>
        <w:pStyle w:val="21"/>
      </w:pPr>
      <w:r>
        <w:rPr>
          <w:rFonts w:ascii="微软雅黑" w:eastAsia="微软雅黑" w:hAnsi="微软雅黑"/>
        </w:rPr>
        <w:t xml:space="preserve">4.4 </w:t>
      </w:r>
      <w:proofErr w:type="spellStart"/>
      <w:r>
        <w:rPr>
          <w:rFonts w:ascii="微软雅黑" w:eastAsia="微软雅黑" w:hAnsi="微软雅黑"/>
        </w:rPr>
        <w:t>PageController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工具层</w:t>
      </w:r>
      <w:proofErr w:type="spellEnd"/>
    </w:p>
    <w:p w14:paraId="232D8E19" w14:textId="77777777" w:rsidR="00633454" w:rsidRDefault="00000000">
      <w:r>
        <w:t>PageController 从真实 DOM 中抽取可交互元素，生成简化页面状态，并通过元素索引执行操作。智能体不会任意修改页面，而是通过受控工具完成任务：</w:t>
      </w:r>
    </w:p>
    <w:p w14:paraId="25B122DC" w14:textId="77777777" w:rsidR="00633454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await pageController.updateTree()</w:t>
      </w:r>
      <w:r>
        <w:rPr>
          <w:color w:val="111827"/>
          <w:sz w:val="18"/>
        </w:rPr>
        <w:br/>
        <w:t>await pageController.clickElement(index)</w:t>
      </w:r>
      <w:r>
        <w:rPr>
          <w:color w:val="111827"/>
          <w:sz w:val="18"/>
        </w:rPr>
        <w:br/>
        <w:t>await pageController.inputText(index, text)</w:t>
      </w:r>
      <w:r>
        <w:rPr>
          <w:color w:val="111827"/>
          <w:sz w:val="18"/>
        </w:rPr>
        <w:br/>
        <w:t>await pageController.scroll({ down: true, numPages: 1 })</w:t>
      </w:r>
    </w:p>
    <w:p w14:paraId="17931A3B" w14:textId="77777777" w:rsidR="00633454" w:rsidRDefault="00000000">
      <w:pPr>
        <w:pStyle w:val="21"/>
      </w:pPr>
      <w:r>
        <w:rPr>
          <w:rFonts w:ascii="微软雅黑" w:eastAsia="微软雅黑" w:hAnsi="微软雅黑"/>
        </w:rPr>
        <w:t>4.5 客服式 UI</w:t>
      </w:r>
    </w:p>
    <w:p w14:paraId="016207C7" w14:textId="77777777" w:rsidR="00633454" w:rsidRDefault="00000000">
      <w:r>
        <w:t xml:space="preserve">客服模式默认在首次 </w:t>
      </w:r>
      <w:r>
        <w:rPr>
          <w:color w:val="1F2937"/>
        </w:rPr>
        <w:t>execute</w:t>
      </w:r>
      <w:r>
        <w:t xml:space="preserve"> 时延迟挂载 UI。开发调试时可以使用 </w:t>
      </w:r>
      <w:r>
        <w:rPr>
          <w:color w:val="1F2937"/>
        </w:rPr>
        <w:t>mode: 'developer'</w:t>
      </w:r>
      <w:r>
        <w:t xml:space="preserve"> 禁止自动挂载 UI，便于单元测试和集成测试。</w:t>
      </w:r>
    </w:p>
    <w:p w14:paraId="28D11591" w14:textId="77777777" w:rsidR="00633454" w:rsidRDefault="00000000">
      <w:pPr>
        <w:pStyle w:val="1"/>
      </w:pPr>
      <w:r>
        <w:rPr>
          <w:rFonts w:ascii="微软雅黑" w:eastAsia="微软雅黑" w:hAnsi="微软雅黑"/>
        </w:rPr>
        <w:t>5. 运行步骤</w:t>
      </w:r>
    </w:p>
    <w:p w14:paraId="78351EF6" w14:textId="77777777" w:rsidR="00633454" w:rsidRDefault="00000000">
      <w:pPr>
        <w:pStyle w:val="21"/>
      </w:pPr>
      <w:r>
        <w:rPr>
          <w:rFonts w:ascii="微软雅黑" w:eastAsia="微软雅黑" w:hAnsi="微软雅黑"/>
        </w:rPr>
        <w:t>5.1 环境要求</w:t>
      </w:r>
    </w:p>
    <w:p w14:paraId="28F1AD0E" w14:textId="77777777" w:rsidR="00633454" w:rsidRDefault="00000000">
      <w:r>
        <w:t>推荐环境：</w:t>
      </w:r>
    </w:p>
    <w:p w14:paraId="5A88C0AF" w14:textId="77777777" w:rsidR="00633454" w:rsidRDefault="00000000">
      <w:pPr>
        <w:pStyle w:val="a0"/>
      </w:pPr>
      <w:r>
        <w:t>Node.js：建议 22.22.1 或 24 以上。</w:t>
      </w:r>
    </w:p>
    <w:p w14:paraId="4B54E82B" w14:textId="77777777" w:rsidR="00633454" w:rsidRDefault="00000000">
      <w:pPr>
        <w:pStyle w:val="a0"/>
      </w:pPr>
      <w:r>
        <w:t>npm：建议 11.6.3 或以上。</w:t>
      </w:r>
    </w:p>
    <w:p w14:paraId="135B975C" w14:textId="77777777" w:rsidR="00633454" w:rsidRDefault="00000000">
      <w:pPr>
        <w:pStyle w:val="a0"/>
      </w:pPr>
      <w:r>
        <w:t>可选：OpenAI-compatible API Key，用于真实 LLM 调用。</w:t>
      </w:r>
    </w:p>
    <w:p w14:paraId="3BCA60D1" w14:textId="77777777" w:rsidR="00633454" w:rsidRDefault="00000000">
      <w:pPr>
        <w:rPr>
          <w:lang w:eastAsia="zh-CN"/>
        </w:rPr>
      </w:pPr>
      <w:r>
        <w:rPr>
          <w:lang w:eastAsia="zh-CN"/>
        </w:rPr>
        <w:t xml:space="preserve">为降低评委运行成本，项目根目录的 </w:t>
      </w:r>
      <w:r>
        <w:rPr>
          <w:color w:val="1F2937"/>
          <w:lang w:eastAsia="zh-CN"/>
        </w:rPr>
        <w:t>start.bat</w:t>
      </w:r>
      <w:r>
        <w:rPr>
          <w:lang w:eastAsia="zh-CN"/>
        </w:rPr>
        <w:t xml:space="preserve"> 已内置便携 Node.js 处理逻辑。即使 Windows 电脑没有预装 Node.js 和 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 xml:space="preserve">，脚本也会自动尝试下载 Node.js 22.22.1 </w:t>
      </w:r>
      <w:proofErr w:type="gramStart"/>
      <w:r>
        <w:rPr>
          <w:lang w:eastAsia="zh-CN"/>
        </w:rPr>
        <w:t>便携版</w:t>
      </w:r>
      <w:proofErr w:type="gramEnd"/>
      <w:r>
        <w:rPr>
          <w:lang w:eastAsia="zh-CN"/>
        </w:rPr>
        <w:t xml:space="preserve">到项目 </w:t>
      </w:r>
      <w:r>
        <w:rPr>
          <w:color w:val="1F2937"/>
          <w:lang w:eastAsia="zh-CN"/>
        </w:rPr>
        <w:t>.node\</w:t>
      </w:r>
      <w:r>
        <w:rPr>
          <w:lang w:eastAsia="zh-CN"/>
        </w:rPr>
        <w:t xml:space="preserve"> 目录，并使用其中自带的 </w:t>
      </w:r>
      <w:r>
        <w:rPr>
          <w:color w:val="1F2937"/>
          <w:lang w:eastAsia="zh-CN"/>
        </w:rPr>
        <w:t>node.exe</w:t>
      </w:r>
      <w:r>
        <w:rPr>
          <w:lang w:eastAsia="zh-CN"/>
        </w:rPr>
        <w:t xml:space="preserve"> 和 </w:t>
      </w:r>
      <w:r>
        <w:rPr>
          <w:color w:val="1F2937"/>
          <w:lang w:eastAsia="zh-CN"/>
        </w:rPr>
        <w:t>npm.cmd</w:t>
      </w:r>
      <w:r>
        <w:rPr>
          <w:lang w:eastAsia="zh-CN"/>
        </w:rPr>
        <w:t xml:space="preserve"> 继续安装依赖、构建并启动 Demo。</w:t>
      </w:r>
    </w:p>
    <w:p w14:paraId="5DF0F4D6" w14:textId="77777777" w:rsidR="00633454" w:rsidRDefault="00000000">
      <w:r>
        <w:rPr>
          <w:lang w:eastAsia="zh-CN"/>
        </w:rPr>
        <w:t xml:space="preserve">如果评审环境无法访问 </w:t>
      </w:r>
      <w:r>
        <w:rPr>
          <w:color w:val="1F2937"/>
          <w:lang w:eastAsia="zh-CN"/>
        </w:rPr>
        <w:t>https://nodejs.org</w:t>
      </w:r>
      <w:r>
        <w:rPr>
          <w:lang w:eastAsia="zh-CN"/>
        </w:rPr>
        <w:t>，脚本会停止并提示具体原因。</w:t>
      </w:r>
      <w:proofErr w:type="spellStart"/>
      <w:r>
        <w:t>此时有两种处理方式</w:t>
      </w:r>
      <w:proofErr w:type="spellEnd"/>
      <w:r>
        <w:t>：</w:t>
      </w:r>
    </w:p>
    <w:p w14:paraId="7FED9772" w14:textId="77777777" w:rsidR="00633454" w:rsidRDefault="00000000">
      <w:pPr>
        <w:pStyle w:val="a0"/>
      </w:pPr>
      <w:r>
        <w:t xml:space="preserve">手动安装 Node.js 22.22.1 或更高版本后重新运行 </w:t>
      </w:r>
      <w:r>
        <w:rPr>
          <w:color w:val="1F2937"/>
        </w:rPr>
        <w:t>start.bat</w:t>
      </w:r>
      <w:r>
        <w:t>。</w:t>
      </w:r>
    </w:p>
    <w:p w14:paraId="58D7EB38" w14:textId="77777777" w:rsidR="00633454" w:rsidRDefault="00000000">
      <w:pPr>
        <w:pStyle w:val="a0"/>
      </w:pPr>
      <w:r>
        <w:lastRenderedPageBreak/>
        <w:t xml:space="preserve">在其他可联网电脑下载 Windows 版 Node.js 压缩包，解压后把包含 </w:t>
      </w:r>
      <w:r>
        <w:rPr>
          <w:color w:val="1F2937"/>
        </w:rPr>
        <w:t>node.exe</w:t>
      </w:r>
      <w:r>
        <w:t xml:space="preserve"> 和 </w:t>
      </w:r>
      <w:r>
        <w:rPr>
          <w:color w:val="1F2937"/>
        </w:rPr>
        <w:t>npm.cmd</w:t>
      </w:r>
      <w:r>
        <w:t xml:space="preserve"> 的文件夹复制到项目根目录并命名为 </w:t>
      </w:r>
      <w:r>
        <w:rPr>
          <w:color w:val="1F2937"/>
        </w:rPr>
        <w:t>.node</w:t>
      </w:r>
      <w:r>
        <w:t xml:space="preserve">，再重新运行 </w:t>
      </w:r>
      <w:r>
        <w:rPr>
          <w:color w:val="1F2937"/>
        </w:rPr>
        <w:t>start.bat</w:t>
      </w:r>
      <w:r>
        <w:t>。</w:t>
      </w:r>
    </w:p>
    <w:p w14:paraId="6E67B874" w14:textId="77777777" w:rsidR="00633454" w:rsidRDefault="00000000">
      <w:pPr>
        <w:pStyle w:val="21"/>
      </w:pPr>
      <w:r>
        <w:rPr>
          <w:rFonts w:ascii="微软雅黑" w:eastAsia="微软雅黑" w:hAnsi="微软雅黑"/>
        </w:rPr>
        <w:t>5.2 Windows 快速启动</w:t>
      </w:r>
    </w:p>
    <w:p w14:paraId="1C1C36AD" w14:textId="77777777" w:rsidR="00633454" w:rsidRDefault="00000000">
      <w:pPr>
        <w:rPr>
          <w:lang w:eastAsia="zh-CN"/>
        </w:rPr>
      </w:pPr>
      <w:r>
        <w:rPr>
          <w:lang w:eastAsia="zh-CN"/>
        </w:rPr>
        <w:t xml:space="preserve">项目根目录提供 </w:t>
      </w:r>
      <w:r>
        <w:rPr>
          <w:color w:val="1F2937"/>
          <w:lang w:eastAsia="zh-CN"/>
        </w:rPr>
        <w:t>start.bat</w:t>
      </w:r>
      <w:r>
        <w:rPr>
          <w:lang w:eastAsia="zh-CN"/>
        </w:rPr>
        <w:t xml:space="preserve"> 快速启动脚本，适合评委直接运行：</w:t>
      </w:r>
    </w:p>
    <w:p w14:paraId="016A3A22" w14:textId="77777777" w:rsidR="00633454" w:rsidRDefault="00000000">
      <w:pPr>
        <w:shd w:val="clear" w:color="auto" w:fill="F8FAFC"/>
        <w:spacing w:before="60" w:after="140"/>
        <w:ind w:left="173" w:right="115"/>
        <w:rPr>
          <w:lang w:eastAsia="zh-CN"/>
        </w:rPr>
      </w:pPr>
      <w:r>
        <w:rPr>
          <w:color w:val="111827"/>
          <w:sz w:val="18"/>
          <w:lang w:eastAsia="zh-CN"/>
        </w:rPr>
        <w:t>.\start.bat</w:t>
      </w:r>
    </w:p>
    <w:p w14:paraId="6344CF11" w14:textId="77777777" w:rsidR="00633454" w:rsidRDefault="00000000">
      <w:pPr>
        <w:rPr>
          <w:lang w:eastAsia="zh-CN"/>
        </w:rPr>
      </w:pPr>
      <w:r>
        <w:rPr>
          <w:lang w:eastAsia="zh-CN"/>
        </w:rPr>
        <w:t>该脚本会自动完成以下步骤：</w:t>
      </w:r>
    </w:p>
    <w:p w14:paraId="61C8992A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检查系统 Node.js 和 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>；如果缺失，会尝试下载并使用项目内</w:t>
      </w:r>
      <w:proofErr w:type="gramStart"/>
      <w:r>
        <w:rPr>
          <w:lang w:eastAsia="zh-CN"/>
        </w:rPr>
        <w:t>便携版</w:t>
      </w:r>
      <w:proofErr w:type="gramEnd"/>
      <w:r>
        <w:rPr>
          <w:lang w:eastAsia="zh-CN"/>
        </w:rPr>
        <w:t xml:space="preserve"> Node.js。</w:t>
      </w:r>
    </w:p>
    <w:p w14:paraId="67A8CB54" w14:textId="77777777" w:rsidR="00633454" w:rsidRDefault="00000000">
      <w:pPr>
        <w:pStyle w:val="a0"/>
      </w:pPr>
      <w:proofErr w:type="spellStart"/>
      <w:r>
        <w:t>执行</w:t>
      </w:r>
      <w:proofErr w:type="spellEnd"/>
      <w:r>
        <w:t xml:space="preserve"> </w:t>
      </w:r>
      <w:proofErr w:type="spellStart"/>
      <w:r>
        <w:rPr>
          <w:color w:val="1F2937"/>
        </w:rPr>
        <w:t>npm</w:t>
      </w:r>
      <w:proofErr w:type="spellEnd"/>
      <w:r>
        <w:rPr>
          <w:color w:val="1F2937"/>
        </w:rPr>
        <w:t xml:space="preserve"> install</w:t>
      </w:r>
      <w:r>
        <w:t xml:space="preserve"> </w:t>
      </w:r>
      <w:proofErr w:type="spellStart"/>
      <w:r>
        <w:t>安装依赖</w:t>
      </w:r>
      <w:proofErr w:type="spellEnd"/>
      <w:r>
        <w:t>。</w:t>
      </w:r>
    </w:p>
    <w:p w14:paraId="518D4502" w14:textId="77777777" w:rsidR="00633454" w:rsidRDefault="00000000">
      <w:pPr>
        <w:pStyle w:val="a0"/>
      </w:pPr>
      <w:r>
        <w:t>启动网站开发服务器。</w:t>
      </w:r>
    </w:p>
    <w:p w14:paraId="339D425B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自动打开浏览器到项目首页。</w:t>
      </w:r>
    </w:p>
    <w:p w14:paraId="330774BA" w14:textId="77777777" w:rsidR="00633454" w:rsidRDefault="00000000">
      <w:pPr>
        <w:rPr>
          <w:lang w:eastAsia="zh-CN"/>
        </w:rPr>
      </w:pPr>
      <w:r>
        <w:rPr>
          <w:lang w:eastAsia="zh-CN"/>
        </w:rPr>
        <w:t>启动成功后会自动打开项目首页：</w:t>
      </w:r>
    </w:p>
    <w:p w14:paraId="4015CAFA" w14:textId="77777777" w:rsidR="00633454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http://localhost:5173/page-agent/</w:t>
      </w:r>
    </w:p>
    <w:p w14:paraId="1F18B6A2" w14:textId="77777777" w:rsidR="0063345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5.3 手动安装依赖</w:t>
      </w:r>
    </w:p>
    <w:p w14:paraId="12232837" w14:textId="77777777" w:rsidR="00633454" w:rsidRDefault="00000000">
      <w:pPr>
        <w:rPr>
          <w:lang w:eastAsia="zh-CN"/>
        </w:rPr>
      </w:pPr>
      <w:r>
        <w:rPr>
          <w:lang w:eastAsia="zh-CN"/>
        </w:rPr>
        <w:t xml:space="preserve">如果不使用 </w:t>
      </w:r>
      <w:r>
        <w:rPr>
          <w:color w:val="1F2937"/>
          <w:lang w:eastAsia="zh-CN"/>
        </w:rPr>
        <w:t>start.bat</w:t>
      </w:r>
      <w:r>
        <w:rPr>
          <w:lang w:eastAsia="zh-CN"/>
        </w:rPr>
        <w:t>，可以手动执行：</w:t>
      </w:r>
    </w:p>
    <w:p w14:paraId="69CA84C5" w14:textId="77777777" w:rsidR="00633454" w:rsidRDefault="00000000">
      <w:pPr>
        <w:shd w:val="clear" w:color="auto" w:fill="F8FAFC"/>
        <w:spacing w:before="60" w:after="140"/>
        <w:ind w:left="173" w:right="115"/>
      </w:pPr>
      <w:proofErr w:type="spellStart"/>
      <w:r>
        <w:rPr>
          <w:color w:val="111827"/>
          <w:sz w:val="18"/>
        </w:rPr>
        <w:t>npm</w:t>
      </w:r>
      <w:proofErr w:type="spellEnd"/>
      <w:r>
        <w:rPr>
          <w:color w:val="111827"/>
          <w:sz w:val="18"/>
        </w:rPr>
        <w:t xml:space="preserve"> install</w:t>
      </w:r>
    </w:p>
    <w:p w14:paraId="19545BA6" w14:textId="77777777" w:rsidR="00633454" w:rsidRDefault="00000000">
      <w:pPr>
        <w:pStyle w:val="21"/>
      </w:pPr>
      <w:r>
        <w:rPr>
          <w:rFonts w:ascii="微软雅黑" w:eastAsia="微软雅黑" w:hAnsi="微软雅黑"/>
        </w:rPr>
        <w:t>5.4 运行单元测试</w:t>
      </w:r>
    </w:p>
    <w:p w14:paraId="544CC03A" w14:textId="77777777" w:rsidR="00633454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npx vitest run --config examples\tcl-official-site\vitest.config.ts</w:t>
      </w:r>
    </w:p>
    <w:p w14:paraId="1F775181" w14:textId="77777777" w:rsidR="00633454" w:rsidRDefault="00000000">
      <w:r>
        <w:t>测试覆盖：</w:t>
      </w:r>
    </w:p>
    <w:p w14:paraId="3F7E92F0" w14:textId="77777777" w:rsidR="00633454" w:rsidRDefault="00000000">
      <w:pPr>
        <w:pStyle w:val="a0"/>
      </w:pPr>
      <w:r>
        <w:t>意图识别。</w:t>
      </w:r>
    </w:p>
    <w:p w14:paraId="75D7C931" w14:textId="77777777" w:rsidR="00633454" w:rsidRDefault="00000000">
      <w:pPr>
        <w:pStyle w:val="a0"/>
      </w:pPr>
      <w:r>
        <w:t>高风险动作安全策略。</w:t>
      </w:r>
    </w:p>
    <w:p w14:paraId="724E4BFE" w14:textId="77777777" w:rsidR="00633454" w:rsidRDefault="00000000">
      <w:pPr>
        <w:pStyle w:val="a0"/>
      </w:pPr>
      <w:r>
        <w:t>TCL Agent 组合层、UI 模式、遥测和生命周期。</w:t>
      </w:r>
    </w:p>
    <w:p w14:paraId="40C63E64" w14:textId="77777777" w:rsidR="00633454" w:rsidRDefault="00000000">
      <w:pPr>
        <w:pStyle w:val="21"/>
      </w:pPr>
      <w:r>
        <w:rPr>
          <w:rFonts w:ascii="微软雅黑" w:eastAsia="微软雅黑" w:hAnsi="微软雅黑"/>
        </w:rPr>
        <w:t>5.5 手动启动本地 Demo</w:t>
      </w:r>
    </w:p>
    <w:p w14:paraId="10546A8E" w14:textId="77777777" w:rsidR="00633454" w:rsidRDefault="00000000">
      <w:r>
        <w:t xml:space="preserve">如果不使用 </w:t>
      </w:r>
      <w:r>
        <w:rPr>
          <w:color w:val="1F2937"/>
        </w:rPr>
        <w:t>start.bat</w:t>
      </w:r>
      <w:r>
        <w:t>，可以手动启动：</w:t>
      </w:r>
    </w:p>
    <w:p w14:paraId="11889677" w14:textId="77777777" w:rsidR="00633454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npm start</w:t>
      </w:r>
    </w:p>
    <w:p w14:paraId="400114A5" w14:textId="77777777" w:rsidR="00633454" w:rsidRDefault="00000000">
      <w:r>
        <w:lastRenderedPageBreak/>
        <w:t>浏览器访问项目首页：</w:t>
      </w:r>
    </w:p>
    <w:p w14:paraId="0481C760" w14:textId="77777777" w:rsidR="00633454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http://localhost:5173/page-agent/</w:t>
      </w:r>
    </w:p>
    <w:p w14:paraId="01CA61A8" w14:textId="77777777" w:rsidR="00633454" w:rsidRDefault="00000000">
      <w:pPr>
        <w:rPr>
          <w:lang w:eastAsia="zh-CN"/>
        </w:rPr>
      </w:pPr>
      <w:r>
        <w:rPr>
          <w:lang w:eastAsia="zh-CN"/>
        </w:rPr>
        <w:t>页面打开后，点击右下角 TCL 服务助手入口，输入示例问题：</w:t>
      </w:r>
    </w:p>
    <w:p w14:paraId="4C110AD9" w14:textId="77777777" w:rsidR="00633454" w:rsidRDefault="00000000">
      <w:pPr>
        <w:shd w:val="clear" w:color="auto" w:fill="F8FAFC"/>
        <w:spacing w:before="60" w:after="140"/>
        <w:ind w:left="173" w:right="115"/>
        <w:rPr>
          <w:lang w:eastAsia="zh-CN"/>
        </w:rPr>
      </w:pPr>
      <w:r>
        <w:rPr>
          <w:color w:val="111827"/>
          <w:sz w:val="18"/>
          <w:lang w:eastAsia="zh-CN"/>
        </w:rPr>
        <w:t>我要报修电视</w:t>
      </w:r>
      <w:r>
        <w:rPr>
          <w:color w:val="111827"/>
          <w:sz w:val="18"/>
          <w:lang w:eastAsia="zh-CN"/>
        </w:rPr>
        <w:br/>
        <w:t>空调显示 E1 怎么办</w:t>
      </w:r>
      <w:r>
        <w:rPr>
          <w:color w:val="111827"/>
          <w:sz w:val="18"/>
          <w:lang w:eastAsia="zh-CN"/>
        </w:rPr>
        <w:br/>
        <w:t>我要联系人工客服</w:t>
      </w:r>
      <w:r>
        <w:rPr>
          <w:color w:val="111827"/>
          <w:sz w:val="18"/>
          <w:lang w:eastAsia="zh-CN"/>
        </w:rPr>
        <w:br/>
        <w:t>帮我找智能门锁页面</w:t>
      </w:r>
      <w:r>
        <w:rPr>
          <w:color w:val="111827"/>
          <w:sz w:val="18"/>
          <w:lang w:eastAsia="zh-CN"/>
        </w:rPr>
        <w:br/>
        <w:t>找一下商务合作页面</w:t>
      </w:r>
    </w:p>
    <w:p w14:paraId="44DA161A" w14:textId="77777777" w:rsidR="00633454" w:rsidRDefault="00000000">
      <w:pPr>
        <w:pStyle w:val="21"/>
      </w:pPr>
      <w:r>
        <w:rPr>
          <w:rFonts w:ascii="微软雅黑" w:eastAsia="微软雅黑" w:hAnsi="微软雅黑"/>
        </w:rPr>
        <w:t xml:space="preserve">5.6 API </w:t>
      </w:r>
      <w:proofErr w:type="spellStart"/>
      <w:r>
        <w:rPr>
          <w:rFonts w:ascii="微软雅黑" w:eastAsia="微软雅黑" w:hAnsi="微软雅黑"/>
        </w:rPr>
        <w:t>配置</w:t>
      </w:r>
      <w:proofErr w:type="spellEnd"/>
    </w:p>
    <w:p w14:paraId="7D8ECA2B" w14:textId="77777777" w:rsidR="00633454" w:rsidRDefault="00000000">
      <w:r>
        <w:t>真实 LLM 调用需要配置 OpenAI-compatible 服务。典型配置如下：</w:t>
      </w:r>
    </w:p>
    <w:p w14:paraId="69EED4F2" w14:textId="77777777" w:rsidR="00633454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new TclServiceAgent({</w:t>
      </w:r>
      <w:r>
        <w:rPr>
          <w:color w:val="111827"/>
          <w:sz w:val="18"/>
        </w:rPr>
        <w:br/>
        <w:t xml:space="preserve">  baseURL: 'https://api.example.com/v1',</w:t>
      </w:r>
      <w:r>
        <w:rPr>
          <w:color w:val="111827"/>
          <w:sz w:val="18"/>
        </w:rPr>
        <w:br/>
        <w:t xml:space="preserve">  model: 'your-model-name',</w:t>
      </w:r>
      <w:r>
        <w:rPr>
          <w:color w:val="111827"/>
          <w:sz w:val="18"/>
        </w:rPr>
        <w:br/>
        <w:t xml:space="preserve">  apiKey: process.env.OPENAI_API_KEY,</w:t>
      </w:r>
      <w:r>
        <w:rPr>
          <w:color w:val="111827"/>
          <w:sz w:val="18"/>
        </w:rPr>
        <w:br/>
        <w:t xml:space="preserve">  environment: 'production',</w:t>
      </w:r>
      <w:r>
        <w:rPr>
          <w:color w:val="111827"/>
          <w:sz w:val="18"/>
        </w:rPr>
        <w:br/>
        <w:t>})</w:t>
      </w:r>
    </w:p>
    <w:p w14:paraId="0A6C358A" w14:textId="77777777" w:rsidR="00633454" w:rsidRDefault="00000000">
      <w:pPr>
        <w:rPr>
          <w:lang w:eastAsia="zh-CN"/>
        </w:rPr>
      </w:pPr>
      <w:r>
        <w:rPr>
          <w:lang w:eastAsia="zh-CN"/>
        </w:rPr>
        <w:t xml:space="preserve">如果评委只验证算法逻辑和安全策略，可以直接运行 </w:t>
      </w:r>
      <w:proofErr w:type="spellStart"/>
      <w:r>
        <w:rPr>
          <w:lang w:eastAsia="zh-CN"/>
        </w:rPr>
        <w:t>Vitest</w:t>
      </w:r>
      <w:proofErr w:type="spellEnd"/>
      <w:r>
        <w:rPr>
          <w:lang w:eastAsia="zh-CN"/>
        </w:rPr>
        <w:t>，不需要外部网络。</w:t>
      </w:r>
    </w:p>
    <w:p w14:paraId="744E98A4" w14:textId="77777777" w:rsidR="00633454" w:rsidRDefault="00000000">
      <w:pPr>
        <w:pStyle w:val="1"/>
      </w:pPr>
      <w:r>
        <w:rPr>
          <w:rFonts w:ascii="微软雅黑" w:eastAsia="微软雅黑" w:hAnsi="微软雅黑"/>
        </w:rPr>
        <w:t xml:space="preserve">6. </w:t>
      </w:r>
      <w:proofErr w:type="spellStart"/>
      <w:r>
        <w:rPr>
          <w:rFonts w:ascii="微软雅黑" w:eastAsia="微软雅黑" w:hAnsi="微软雅黑"/>
        </w:rPr>
        <w:t>遇到的问题及解决方案</w:t>
      </w:r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33454" w14:paraId="2AB17D8D" w14:textId="77777777"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2BD8C" w14:textId="77777777" w:rsidR="00633454" w:rsidRDefault="00000000">
            <w:pPr>
              <w:spacing w:after="0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468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E61FA" w14:textId="77777777" w:rsidR="00633454" w:rsidRDefault="00000000">
            <w:pPr>
              <w:spacing w:after="0"/>
            </w:pPr>
            <w:r>
              <w:rPr>
                <w:b/>
                <w:sz w:val="19"/>
              </w:rPr>
              <w:t>解决方案</w:t>
            </w:r>
          </w:p>
        </w:tc>
      </w:tr>
      <w:tr w:rsidR="00633454" w14:paraId="4B84AC75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A59DE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不能把 TCL 业务规则</w:t>
            </w:r>
            <w:proofErr w:type="gramStart"/>
            <w:r>
              <w:rPr>
                <w:sz w:val="19"/>
                <w:lang w:eastAsia="zh-CN"/>
              </w:rPr>
              <w:t>写死进</w:t>
            </w:r>
            <w:proofErr w:type="gramEnd"/>
            <w:r>
              <w:rPr>
                <w:sz w:val="19"/>
                <w:lang w:eastAsia="zh-CN"/>
              </w:rPr>
              <w:t>通用 core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69D12" w14:textId="77777777" w:rsidR="00633454" w:rsidRDefault="00000000">
            <w:pPr>
              <w:spacing w:after="0"/>
            </w:pPr>
            <w:proofErr w:type="spellStart"/>
            <w:r>
              <w:rPr>
                <w:sz w:val="19"/>
              </w:rPr>
              <w:t>新增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examples/</w:t>
            </w:r>
            <w:proofErr w:type="spellStart"/>
            <w:r>
              <w:rPr>
                <w:color w:val="1F2937"/>
                <w:sz w:val="19"/>
              </w:rPr>
              <w:t>tcl</w:t>
            </w:r>
            <w:proofErr w:type="spellEnd"/>
            <w:r>
              <w:rPr>
                <w:color w:val="1F2937"/>
                <w:sz w:val="19"/>
              </w:rPr>
              <w:t>-official-site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业务层，通用能力仍保留在</w:t>
            </w:r>
            <w:proofErr w:type="spellEnd"/>
            <w:r>
              <w:rPr>
                <w:sz w:val="19"/>
              </w:rPr>
              <w:t xml:space="preserve"> core/page-controller/</w:t>
            </w:r>
            <w:proofErr w:type="spellStart"/>
            <w:r>
              <w:rPr>
                <w:sz w:val="19"/>
              </w:rPr>
              <w:t>ui</w:t>
            </w:r>
            <w:proofErr w:type="spellEnd"/>
          </w:p>
        </w:tc>
      </w:tr>
      <w:tr w:rsidR="00633454" w14:paraId="073B6CF3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8D414" w14:textId="77777777" w:rsidR="00633454" w:rsidRDefault="00000000">
            <w:pPr>
              <w:spacing w:after="0"/>
            </w:pPr>
            <w:r>
              <w:rPr>
                <w:sz w:val="19"/>
              </w:rPr>
              <w:t>只靠 prompt 约束不可靠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CD95D" w14:textId="77777777" w:rsidR="00633454" w:rsidRDefault="00000000">
            <w:pPr>
              <w:spacing w:after="0"/>
            </w:pPr>
            <w:r>
              <w:rPr>
                <w:sz w:val="19"/>
              </w:rPr>
              <w:t xml:space="preserve">在 </w:t>
            </w:r>
            <w:r>
              <w:rPr>
                <w:color w:val="1F2937"/>
                <w:sz w:val="19"/>
              </w:rPr>
              <w:t>PageAgentCore</w:t>
            </w:r>
            <w:r>
              <w:rPr>
                <w:sz w:val="19"/>
              </w:rPr>
              <w:t xml:space="preserve"> 工具执行前加入 </w:t>
            </w:r>
            <w:r>
              <w:rPr>
                <w:color w:val="1F2937"/>
                <w:sz w:val="19"/>
              </w:rPr>
              <w:t>onBeforeToolExecute</w:t>
            </w:r>
            <w:r>
              <w:rPr>
                <w:sz w:val="19"/>
              </w:rPr>
              <w:t xml:space="preserve">，由代码层返回 </w:t>
            </w:r>
            <w:r>
              <w:rPr>
                <w:color w:val="1F2937"/>
                <w:sz w:val="19"/>
              </w:rPr>
              <w:t>allow</w:t>
            </w:r>
            <w:r>
              <w:rPr>
                <w:sz w:val="19"/>
              </w:rPr>
              <w:t>、</w:t>
            </w:r>
            <w:r>
              <w:rPr>
                <w:color w:val="1F2937"/>
                <w:sz w:val="19"/>
              </w:rPr>
              <w:t>confirm</w:t>
            </w:r>
            <w:r>
              <w:rPr>
                <w:sz w:val="19"/>
              </w:rPr>
              <w:t>、</w:t>
            </w:r>
            <w:r>
              <w:rPr>
                <w:color w:val="1F2937"/>
                <w:sz w:val="19"/>
              </w:rPr>
              <w:t>block</w:t>
            </w:r>
          </w:p>
        </w:tc>
      </w:tr>
      <w:tr w:rsidR="00633454" w14:paraId="41809E4B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F678B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报修、投诉、</w:t>
            </w:r>
            <w:proofErr w:type="gramStart"/>
            <w:r>
              <w:rPr>
                <w:sz w:val="19"/>
                <w:lang w:eastAsia="zh-CN"/>
              </w:rPr>
              <w:t>外链客服存在</w:t>
            </w:r>
            <w:proofErr w:type="gramEnd"/>
            <w:r>
              <w:rPr>
                <w:sz w:val="19"/>
                <w:lang w:eastAsia="zh-CN"/>
              </w:rPr>
              <w:t>风险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3FAFD" w14:textId="77777777" w:rsidR="00633454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color w:val="1F2937"/>
                <w:sz w:val="19"/>
                <w:lang w:eastAsia="zh-CN"/>
              </w:rPr>
              <w:t>TclSafetyPolicy</w:t>
            </w:r>
            <w:proofErr w:type="spellEnd"/>
            <w:r>
              <w:rPr>
                <w:sz w:val="19"/>
                <w:lang w:eastAsia="zh-CN"/>
              </w:rPr>
              <w:t xml:space="preserve"> 对提交按钮、敏感输入、外链、登录、支付、验证码统一拦截</w:t>
            </w:r>
          </w:p>
        </w:tc>
      </w:tr>
      <w:tr w:rsidR="00633454" w14:paraId="77E9DF8A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569AD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官网页面结构可能变化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40829" w14:textId="77777777" w:rsidR="00633454" w:rsidRDefault="00000000">
            <w:pPr>
              <w:spacing w:after="0"/>
            </w:pPr>
            <w:proofErr w:type="spellStart"/>
            <w:r>
              <w:rPr>
                <w:sz w:val="19"/>
              </w:rPr>
              <w:t>PageController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使用</w:t>
            </w:r>
            <w:proofErr w:type="spellEnd"/>
            <w:r>
              <w:rPr>
                <w:sz w:val="19"/>
              </w:rPr>
              <w:t xml:space="preserve"> DOM </w:t>
            </w:r>
            <w:proofErr w:type="spellStart"/>
            <w:r>
              <w:rPr>
                <w:sz w:val="19"/>
              </w:rPr>
              <w:t>抽取和元素元数据，结合文本、ARIA、placeholder、表单上下文判断</w:t>
            </w:r>
            <w:proofErr w:type="spellEnd"/>
          </w:p>
        </w:tc>
      </w:tr>
      <w:tr w:rsidR="00633454" w14:paraId="2A5D498D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19862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评委电脑可能没有预装 Node.js/</w:t>
            </w:r>
            <w:proofErr w:type="spellStart"/>
            <w:r>
              <w:rPr>
                <w:sz w:val="19"/>
                <w:lang w:eastAsia="zh-CN"/>
              </w:rPr>
              <w:t>npm</w:t>
            </w:r>
            <w:proofErr w:type="spellEnd"/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FCD22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start.bat</w:t>
            </w:r>
            <w:r>
              <w:rPr>
                <w:sz w:val="19"/>
                <w:lang w:eastAsia="zh-CN"/>
              </w:rPr>
              <w:t xml:space="preserve"> 优先使用系统 Node.js/</w:t>
            </w:r>
            <w:proofErr w:type="spellStart"/>
            <w:r>
              <w:rPr>
                <w:sz w:val="19"/>
                <w:lang w:eastAsia="zh-CN"/>
              </w:rPr>
              <w:t>npm</w:t>
            </w:r>
            <w:proofErr w:type="spellEnd"/>
            <w:r>
              <w:rPr>
                <w:sz w:val="19"/>
                <w:lang w:eastAsia="zh-CN"/>
              </w:rPr>
              <w:t xml:space="preserve">，缺失时下载便携 Node.js 到 </w:t>
            </w:r>
            <w:r>
              <w:rPr>
                <w:color w:val="1F2937"/>
                <w:sz w:val="19"/>
                <w:lang w:eastAsia="zh-CN"/>
              </w:rPr>
              <w:t>.node</w:t>
            </w:r>
            <w:r>
              <w:rPr>
                <w:sz w:val="19"/>
                <w:lang w:eastAsia="zh-CN"/>
              </w:rPr>
              <w:t>；如果网络无法访问 nodejs.org，则提示手动安装或复制便携 Node.js 文件夹</w:t>
            </w:r>
          </w:p>
        </w:tc>
      </w:tr>
      <w:tr w:rsidR="00633454" w14:paraId="0248F085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B628A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复杂问题不适合 AI 自动处理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02A71" w14:textId="77777777" w:rsidR="0063345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投诉、安全风险、隐私信息、登录、支付等场景转人工或要求用户手动确认</w:t>
            </w:r>
          </w:p>
        </w:tc>
      </w:tr>
    </w:tbl>
    <w:p w14:paraId="433FCC06" w14:textId="77777777" w:rsidR="00633454" w:rsidRDefault="00633454">
      <w:pPr>
        <w:rPr>
          <w:lang w:eastAsia="zh-CN"/>
        </w:rPr>
      </w:pPr>
    </w:p>
    <w:p w14:paraId="0182D462" w14:textId="77777777" w:rsidR="00633454" w:rsidRDefault="00000000">
      <w:pPr>
        <w:pStyle w:val="1"/>
      </w:pPr>
      <w:r>
        <w:rPr>
          <w:rFonts w:ascii="微软雅黑" w:eastAsia="微软雅黑" w:hAnsi="微软雅黑"/>
        </w:rPr>
        <w:t xml:space="preserve">7. </w:t>
      </w:r>
      <w:proofErr w:type="spellStart"/>
      <w:r>
        <w:rPr>
          <w:rFonts w:ascii="微软雅黑" w:eastAsia="微软雅黑" w:hAnsi="微软雅黑"/>
        </w:rPr>
        <w:t>可演示能力清单</w:t>
      </w:r>
      <w:proofErr w:type="spellEnd"/>
    </w:p>
    <w:p w14:paraId="131A61AF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多意图识别：人工客服、报修售后、故障排查、站内导航、商用合作、投诉。</w:t>
      </w:r>
    </w:p>
    <w:p w14:paraId="7622453F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多步推理：先识别意图，再注入知识，再规划页面动作。</w:t>
      </w:r>
    </w:p>
    <w:p w14:paraId="1BC782F4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工具调用：点击、输入、滚动、读取页面状态。</w:t>
      </w:r>
    </w:p>
    <w:p w14:paraId="4FF78CA7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安全确认：敏感字段、提交按钮、外部链接、验证码、登录、支付阻断。</w:t>
      </w:r>
    </w:p>
    <w:p w14:paraId="66DBBD7B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知识增强：FAQ 和服务路径进入上下文。</w:t>
      </w:r>
    </w:p>
    <w:p w14:paraId="1700F738" w14:textId="77777777" w:rsidR="00633454" w:rsidRDefault="00000000">
      <w:pPr>
        <w:pStyle w:val="a0"/>
        <w:rPr>
          <w:lang w:eastAsia="zh-CN"/>
        </w:rPr>
      </w:pPr>
      <w:r>
        <w:rPr>
          <w:lang w:eastAsia="zh-CN"/>
        </w:rPr>
        <w:t>运行验证：单元测试和本地网站测试页面。</w:t>
      </w:r>
    </w:p>
    <w:p w14:paraId="1B18E986" w14:textId="77777777" w:rsidR="0063345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 提交包说明</w:t>
      </w:r>
    </w:p>
    <w:p w14:paraId="25C38CC7" w14:textId="77777777" w:rsidR="00633454" w:rsidRDefault="00000000">
      <w:pPr>
        <w:rPr>
          <w:lang w:eastAsia="zh-CN"/>
        </w:rPr>
      </w:pPr>
      <w:r>
        <w:rPr>
          <w:lang w:eastAsia="zh-CN"/>
        </w:rPr>
        <w:t>提交包命名格式：</w:t>
      </w:r>
    </w:p>
    <w:p w14:paraId="59FC72A0" w14:textId="77777777" w:rsidR="00633454" w:rsidRDefault="00000000">
      <w:pPr>
        <w:shd w:val="clear" w:color="auto" w:fill="F8FAFC"/>
        <w:spacing w:before="60" w:after="140"/>
        <w:ind w:left="173" w:right="115"/>
        <w:rPr>
          <w:lang w:eastAsia="zh-CN"/>
        </w:rPr>
      </w:pPr>
      <w:r>
        <w:rPr>
          <w:color w:val="111827"/>
          <w:sz w:val="18"/>
          <w:lang w:eastAsia="zh-CN"/>
        </w:rPr>
        <w:t>赛道</w:t>
      </w:r>
      <w:proofErr w:type="gramStart"/>
      <w:r>
        <w:rPr>
          <w:color w:val="111827"/>
          <w:sz w:val="18"/>
          <w:lang w:eastAsia="zh-CN"/>
        </w:rPr>
        <w:t>一</w:t>
      </w:r>
      <w:proofErr w:type="gramEnd"/>
      <w:r>
        <w:rPr>
          <w:color w:val="111827"/>
          <w:sz w:val="18"/>
          <w:lang w:eastAsia="zh-CN"/>
        </w:rPr>
        <w:t>_TCL</w:t>
      </w:r>
      <w:proofErr w:type="gramStart"/>
      <w:r>
        <w:rPr>
          <w:color w:val="111827"/>
          <w:sz w:val="18"/>
          <w:lang w:eastAsia="zh-CN"/>
        </w:rPr>
        <w:t>官网智能</w:t>
      </w:r>
      <w:proofErr w:type="gramEnd"/>
      <w:r>
        <w:rPr>
          <w:color w:val="111827"/>
          <w:sz w:val="18"/>
          <w:lang w:eastAsia="zh-CN"/>
        </w:rPr>
        <w:t>服务助手_队长姓名.zip</w:t>
      </w:r>
    </w:p>
    <w:p w14:paraId="44C65724" w14:textId="77777777" w:rsidR="00633454" w:rsidRDefault="00000000">
      <w:proofErr w:type="spellStart"/>
      <w:r>
        <w:t>包内包含</w:t>
      </w:r>
      <w:proofErr w:type="spellEnd"/>
      <w:r>
        <w:t>：</w:t>
      </w:r>
    </w:p>
    <w:p w14:paraId="0809D2F4" w14:textId="77777777" w:rsidR="00633454" w:rsidRDefault="00000000">
      <w:pPr>
        <w:pStyle w:val="a0"/>
      </w:pPr>
      <w:r>
        <w:rPr>
          <w:color w:val="1F2937"/>
        </w:rPr>
        <w:t>package.json</w:t>
      </w:r>
      <w:r>
        <w:t>、</w:t>
      </w:r>
      <w:r>
        <w:rPr>
          <w:color w:val="1F2937"/>
        </w:rPr>
        <w:t>package-lock.json</w:t>
      </w:r>
      <w:r>
        <w:t>、TypeScript 配置和快速启动脚本。</w:t>
      </w:r>
    </w:p>
    <w:p w14:paraId="7BEE8A11" w14:textId="77777777" w:rsidR="00633454" w:rsidRDefault="00000000">
      <w:pPr>
        <w:pStyle w:val="a0"/>
      </w:pPr>
      <w:r>
        <w:rPr>
          <w:color w:val="1F2937"/>
        </w:rPr>
        <w:t>packages/</w:t>
      </w:r>
      <w:r>
        <w:t xml:space="preserve"> 下核心源码。</w:t>
      </w:r>
    </w:p>
    <w:p w14:paraId="0933AD8F" w14:textId="77777777" w:rsidR="00633454" w:rsidRDefault="00000000">
      <w:pPr>
        <w:pStyle w:val="a0"/>
      </w:pPr>
      <w:r>
        <w:rPr>
          <w:color w:val="1F2937"/>
        </w:rPr>
        <w:t>examples/tcl-official-site/</w:t>
      </w:r>
      <w:r>
        <w:t xml:space="preserve"> Demo 源码和测试。</w:t>
      </w:r>
    </w:p>
    <w:p w14:paraId="1E95F256" w14:textId="77777777" w:rsidR="00633454" w:rsidRDefault="00000000">
      <w:pPr>
        <w:pStyle w:val="a0"/>
      </w:pPr>
      <w:r>
        <w:rPr>
          <w:color w:val="1F2937"/>
        </w:rPr>
        <w:t>docs/tcl-service-agent/</w:t>
      </w:r>
      <w:r>
        <w:t xml:space="preserve"> 原始设计文档。</w:t>
      </w:r>
    </w:p>
    <w:p w14:paraId="797E873C" w14:textId="77777777" w:rsidR="00633454" w:rsidRDefault="00000000">
      <w:pPr>
        <w:pStyle w:val="a0"/>
      </w:pPr>
      <w:r>
        <w:rPr>
          <w:color w:val="1F2937"/>
        </w:rPr>
        <w:t>submissions/track-one-tcl-service-agent/</w:t>
      </w:r>
      <w:r>
        <w:t xml:space="preserve"> 参赛文档、示例输入输出、PDF。</w:t>
      </w:r>
    </w:p>
    <w:p w14:paraId="0616F945" w14:textId="77777777" w:rsidR="00633454" w:rsidRDefault="00000000">
      <w:r>
        <w:t>重新打包命令：</w:t>
      </w:r>
    </w:p>
    <w:p w14:paraId="3A6571E8" w14:textId="77777777" w:rsidR="00633454" w:rsidRDefault="00000000">
      <w:pPr>
        <w:shd w:val="clear" w:color="auto" w:fill="F8FAFC"/>
        <w:spacing w:before="60" w:after="140"/>
        <w:ind w:left="173" w:right="115"/>
      </w:pPr>
      <w:r>
        <w:rPr>
          <w:color w:val="111827"/>
          <w:sz w:val="18"/>
        </w:rPr>
        <w:t>.\scripts\build-track-one-submission.ps1 -CaptainName "队长姓名"</w:t>
      </w:r>
    </w:p>
    <w:sectPr w:rsidR="00633454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FD1A2" w14:textId="77777777" w:rsidR="009C7008" w:rsidRDefault="009C7008">
      <w:pPr>
        <w:spacing w:after="0" w:line="240" w:lineRule="auto"/>
      </w:pPr>
      <w:r>
        <w:separator/>
      </w:r>
    </w:p>
  </w:endnote>
  <w:endnote w:type="continuationSeparator" w:id="0">
    <w:p w14:paraId="6DCBA0E5" w14:textId="77777777" w:rsidR="009C7008" w:rsidRDefault="009C7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894EE" w14:textId="77777777" w:rsidR="00633454" w:rsidRDefault="00000000">
    <w:pPr>
      <w:pStyle w:val="a7"/>
      <w:jc w:val="right"/>
      <w:rPr>
        <w:lang w:eastAsia="zh-CN"/>
      </w:rPr>
    </w:pPr>
    <w:r>
      <w:rPr>
        <w:color w:val="666666"/>
        <w:sz w:val="16"/>
        <w:lang w:eastAsia="zh-CN"/>
      </w:rPr>
      <w:t>TCL 官网智能服务助手技术文档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36095" w14:textId="77777777" w:rsidR="009C7008" w:rsidRDefault="009C7008">
      <w:pPr>
        <w:spacing w:after="0" w:line="240" w:lineRule="auto"/>
      </w:pPr>
      <w:r>
        <w:separator/>
      </w:r>
    </w:p>
  </w:footnote>
  <w:footnote w:type="continuationSeparator" w:id="0">
    <w:p w14:paraId="06AD7EDB" w14:textId="77777777" w:rsidR="009C7008" w:rsidRDefault="009C7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512735">
    <w:abstractNumId w:val="8"/>
  </w:num>
  <w:num w:numId="2" w16cid:durableId="1545562600">
    <w:abstractNumId w:val="6"/>
  </w:num>
  <w:num w:numId="3" w16cid:durableId="619646390">
    <w:abstractNumId w:val="5"/>
  </w:num>
  <w:num w:numId="4" w16cid:durableId="511188637">
    <w:abstractNumId w:val="4"/>
  </w:num>
  <w:num w:numId="5" w16cid:durableId="420217887">
    <w:abstractNumId w:val="7"/>
  </w:num>
  <w:num w:numId="6" w16cid:durableId="1938755334">
    <w:abstractNumId w:val="3"/>
  </w:num>
  <w:num w:numId="7" w16cid:durableId="301882984">
    <w:abstractNumId w:val="2"/>
  </w:num>
  <w:num w:numId="8" w16cid:durableId="1090158352">
    <w:abstractNumId w:val="1"/>
  </w:num>
  <w:num w:numId="9" w16cid:durableId="4896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3454"/>
    <w:rsid w:val="0072248E"/>
    <w:rsid w:val="009C7008"/>
    <w:rsid w:val="00AA1D8D"/>
    <w:rsid w:val="00B47730"/>
    <w:rsid w:val="00CB0664"/>
    <w:rsid w:val="00FA5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12B2F"/>
  <w14:defaultImageDpi w14:val="300"/>
  <w15:docId w15:val="{CA80ED5E-F3E8-4A67-8D30-A507A31A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星宇 沈</cp:lastModifiedBy>
  <cp:revision>3</cp:revision>
  <dcterms:created xsi:type="dcterms:W3CDTF">2013-12-23T23:15:00Z</dcterms:created>
  <dcterms:modified xsi:type="dcterms:W3CDTF">2026-06-28T07:44:00Z</dcterms:modified>
  <cp:category/>
</cp:coreProperties>
</file>